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jc w:val="center"/>
      </w:pPr>
      <w:r>
        <w:rPr>
          <w:rFonts w:ascii="Times New Roman" w:hAnsi="Times New Roman"/>
          <w:b/>
          <w:color w:val="0A2540"/>
          <w:sz w:val="30"/>
        </w:rPr>
        <w:t>ELEVATE: ADAPTIVE MULTI-ELEVATOR DISPATCH SYSTEM USING POLICY EVALUATION AND POLICY IMPROVEMENT</w:t>
      </w:r>
    </w:p>
    <w:p>
      <w:pPr>
        <w:spacing w:after="120"/>
        <w:jc w:val="center"/>
      </w:pPr>
      <w:r>
        <w:rPr>
          <w:rFonts w:ascii="Times New Roman" w:hAnsi="Times New Roman"/>
          <w:i/>
          <w:color w:val="445566"/>
          <w:sz w:val="22"/>
        </w:rPr>
        <w:t>A Markov Decision Process Formulation with Dynamic Programming, Model-Free Reinforcement Learning, and Real-Time Telemetry Audit</w:t>
      </w:r>
    </w:p>
    <w:p>
      <w:pPr>
        <w:spacing w:after="160"/>
        <w:jc w:val="center"/>
      </w:pPr>
      <w:r>
        <w:rPr>
          <w:rFonts w:ascii="Times New Roman" w:hAnsi="Times New Roman"/>
          <w:color w:val="666666"/>
          <w:sz w:val="19"/>
        </w:rPr>
        <w:t>Academic Project Report | Reinforcement Learning &amp; Autonomous Systems Laboratory</w:t>
        <w:br/>
        <w:t>Engineered with Python 3.11 (FastAPI, Pure NumPy) &amp; React 18 (Vite, WebSockets)</w:t>
      </w:r>
    </w:p>
    <w:p>
      <w:pPr>
        <w:keepNext/>
        <w:spacing w:before="160" w:after="50"/>
        <w:jc w:val="left"/>
      </w:pPr>
      <w:r>
        <w:rPr>
          <w:rFonts w:ascii="Times New Roman" w:hAnsi="Times New Roman"/>
          <w:b/>
          <w:color w:val="1E3D59"/>
          <w:sz w:val="25"/>
        </w:rPr>
        <w:t>Abstract</w:t>
      </w:r>
    </w:p>
    <w:p>
      <w:pPr>
        <w:spacing w:line="276" w:lineRule="auto" w:after="70" w:before="0"/>
        <w:jc w:val="both"/>
      </w:pPr>
      <w:r>
        <w:rPr>
          <w:rFonts w:ascii="Times New Roman" w:hAnsi="Times New Roman"/>
          <w:color w:val="222222"/>
          <w:sz w:val="22"/>
        </w:rPr>
        <w:t>Modern multi-story commercial and residential infrastructure relies on Elevator Group Control Systems (EGCS) to manage vertical transit. Conventional dispatching mechanisms, such as Nearest Car (NC) and First-Come-First-Serve (FCFS), operate via myopic, greedy rules that optimize each passenger call in isolation without anticipating downstream traffic dynamics or global building spatial distribution. This report presents ELEVATE, an end-to-end adaptive multi-elevator dispatch platform formulated as a discrete Markov Decision Process (MDP). ELEVATE solves the Multi-Elevator Dispatch Problem (MEDP) by unifying exact dynamic programming (Policy Iteration and Value Iteration) with model-free reinforcement learning (Tabular Q-Learning and a pure-NumPy Deep Q-Network). By modeling joint elevator configurations across floors as state space S with cardinality |S| = F^N and multi-car velocity actions A with |A| = 3^N, the system optimizes a composite reward function balancing passenger waiting latency, throughput service bonuses, and mechanical energy conservation. Furthermore, the framework integrates non-homogeneous Poisson passenger arrival regimes (Morning Peak, Evening Peak, Lunch Hour, Event Surge, Uniform, and Maintenance) and physical car weight sensors with an automatic 85% overload capacity bypass protocol. Empirical benchmarking across a 10-floor, 4-car installation confirms that Policy Iteration achieves a 53.7% reduction in average passenger waiting time (11.2 s vs. 24.2 s) and a 26.3% decrease in energy expenditure compared to FCFS, converging within 17 policy improvement iterations. The system is paired with a full-stack real-time telemetry laboratory featuring live Bellman equation deconstruction, interactive 3D shaft visualization, and complete decision audit trails.</w:t>
      </w:r>
    </w:p>
    <w:p>
      <w:pPr>
        <w:spacing w:line="276" w:lineRule="auto" w:after="70" w:before="0"/>
        <w:jc w:val="both"/>
      </w:pPr>
      <w:r>
        <w:rPr>
          <w:rFonts w:ascii="Times New Roman" w:hAnsi="Times New Roman"/>
          <w:b/>
          <w:color w:val="111111"/>
          <w:sz w:val="22"/>
        </w:rPr>
        <w:t xml:space="preserve">Keywords: </w:t>
      </w:r>
      <w:r>
        <w:rPr>
          <w:rFonts w:ascii="Times New Roman" w:hAnsi="Times New Roman"/>
          <w:color w:val="222222"/>
          <w:sz w:val="22"/>
        </w:rPr>
        <w:t>Markov Decision Process, Policy Iteration, Policy Evaluation, Policy Improvement, Value Iteration, Elevator Group Control, Q-Learning, Deep Q-Networks, Bellman Optimality.</w:t>
      </w:r>
    </w:p>
    <w:p>
      <w:r>
        <w:br w:type="page"/>
      </w:r>
    </w:p>
    <w:p>
      <w:pPr>
        <w:keepNext/>
        <w:spacing w:before="240" w:after="60"/>
        <w:jc w:val="left"/>
      </w:pPr>
      <w:r>
        <w:rPr>
          <w:rFonts w:ascii="Times New Roman" w:hAnsi="Times New Roman"/>
          <w:b/>
          <w:color w:val="0F2A4A"/>
          <w:sz w:val="28"/>
        </w:rPr>
        <w:t>Table of Contents</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3120"/>
        <w:gridCol w:w="3120"/>
        <w:gridCol w:w="3120"/>
      </w:tblGrid>
      <w:tr>
        <w:tc>
          <w:tcPr>
            <w:tcW w:type="dxa" w:w="3456"/>
            <w:shd w:fill="EAF0F6"/>
            <w:tcMar>
              <w:top w:w="50" w:type="dxa"/>
              <w:bottom w:w="50" w:type="dxa"/>
              <w:left w:w="80" w:type="dxa"/>
              <w:right w:w="80" w:type="dxa"/>
            </w:tcMar>
          </w:tcPr>
          <w:p>
            <w:pPr>
              <w:spacing w:after="0" w:before="0"/>
              <w:jc w:val="center"/>
            </w:pPr>
            <w:r>
              <w:rPr>
                <w:rFonts w:ascii="Times New Roman" w:hAnsi="Times New Roman"/>
                <w:b/>
                <w:color w:val="0F2A4A"/>
                <w:sz w:val="19"/>
              </w:rPr>
              <w:t>Chapter / Division</w:t>
            </w:r>
          </w:p>
        </w:tc>
        <w:tc>
          <w:tcPr>
            <w:tcW w:type="dxa" w:w="5040"/>
            <w:shd w:fill="EAF0F6"/>
            <w:tcMar>
              <w:top w:w="50" w:type="dxa"/>
              <w:bottom w:w="50" w:type="dxa"/>
              <w:left w:w="80" w:type="dxa"/>
              <w:right w:w="80" w:type="dxa"/>
            </w:tcMar>
          </w:tcPr>
          <w:p>
            <w:pPr>
              <w:spacing w:after="0" w:before="0"/>
              <w:jc w:val="center"/>
            </w:pPr>
            <w:r>
              <w:rPr>
                <w:rFonts w:ascii="Times New Roman" w:hAnsi="Times New Roman"/>
                <w:b/>
                <w:color w:val="0F2A4A"/>
                <w:sz w:val="19"/>
              </w:rPr>
              <w:t>Summary of Covered Topics</w:t>
            </w:r>
          </w:p>
        </w:tc>
        <w:tc>
          <w:tcPr>
            <w:tcW w:type="dxa" w:w="864"/>
            <w:shd w:fill="EAF0F6"/>
            <w:tcMar>
              <w:top w:w="50" w:type="dxa"/>
              <w:bottom w:w="50" w:type="dxa"/>
              <w:left w:w="80" w:type="dxa"/>
              <w:right w:w="80" w:type="dxa"/>
            </w:tcMar>
          </w:tcPr>
          <w:p>
            <w:pPr>
              <w:spacing w:after="0" w:before="0"/>
              <w:jc w:val="center"/>
            </w:pPr>
            <w:r>
              <w:rPr>
                <w:rFonts w:ascii="Times New Roman" w:hAnsi="Times New Roman"/>
                <w:b/>
                <w:color w:val="0F2A4A"/>
                <w:sz w:val="19"/>
              </w:rPr>
              <w:t>Page</w:t>
            </w:r>
          </w:p>
        </w:tc>
      </w:tr>
      <w:tr>
        <w:tc>
          <w:tcPr>
            <w:tcW w:type="dxa" w:w="3456"/>
            <w:shd w:fill="FFFFFF"/>
            <w:tcMar>
              <w:top w:w="35" w:type="dxa"/>
              <w:bottom w:w="35" w:type="dxa"/>
              <w:left w:w="80" w:type="dxa"/>
              <w:right w:w="80" w:type="dxa"/>
            </w:tcMar>
          </w:tcPr>
          <w:p>
            <w:pPr>
              <w:spacing w:after="0" w:before="0"/>
              <w:jc w:val="left"/>
            </w:pPr>
            <w:r>
              <w:rPr>
                <w:rFonts w:ascii="Times New Roman" w:hAnsi="Times New Roman"/>
                <w:color w:val="222222"/>
                <w:sz w:val="18"/>
              </w:rPr>
              <w:t>Chapter 1: Introduction</w:t>
            </w:r>
          </w:p>
        </w:tc>
        <w:tc>
          <w:tcPr>
            <w:tcW w:type="dxa" w:w="5040"/>
            <w:shd w:fill="FFFFFF"/>
            <w:tcMar>
              <w:top w:w="35" w:type="dxa"/>
              <w:bottom w:w="35" w:type="dxa"/>
              <w:left w:w="80" w:type="dxa"/>
              <w:right w:w="80" w:type="dxa"/>
            </w:tcMar>
          </w:tcPr>
          <w:p>
            <w:pPr>
              <w:spacing w:after="0" w:before="0"/>
              <w:jc w:val="left"/>
            </w:pPr>
            <w:r>
              <w:rPr>
                <w:rFonts w:ascii="Times New Roman" w:hAnsi="Times New Roman"/>
                <w:color w:val="222222"/>
                <w:sz w:val="18"/>
              </w:rPr>
              <w:t>1.1 Context | 1.2 Heuristic Limitations | 1.3 RL Paradigm | 1.4 Scope</w:t>
            </w:r>
          </w:p>
        </w:tc>
        <w:tc>
          <w:tcPr>
            <w:tcW w:type="dxa" w:w="864"/>
            <w:shd w:fill="FFFFFF"/>
            <w:tcMar>
              <w:top w:w="35" w:type="dxa"/>
              <w:bottom w:w="35" w:type="dxa"/>
              <w:left w:w="80" w:type="dxa"/>
              <w:right w:w="80" w:type="dxa"/>
            </w:tcMar>
          </w:tcPr>
          <w:p>
            <w:pPr>
              <w:spacing w:after="0" w:before="0"/>
              <w:jc w:val="right"/>
            </w:pPr>
            <w:r>
              <w:rPr>
                <w:rFonts w:ascii="Times New Roman" w:hAnsi="Times New Roman"/>
                <w:color w:val="222222"/>
                <w:sz w:val="18"/>
              </w:rPr>
              <w:t>3</w:t>
            </w:r>
          </w:p>
        </w:tc>
      </w:tr>
      <w:tr>
        <w:tc>
          <w:tcPr>
            <w:tcW w:type="dxa" w:w="3456"/>
            <w:shd w:fill="F8FAFC"/>
            <w:tcMar>
              <w:top w:w="35" w:type="dxa"/>
              <w:bottom w:w="35" w:type="dxa"/>
              <w:left w:w="80" w:type="dxa"/>
              <w:right w:w="80" w:type="dxa"/>
            </w:tcMar>
          </w:tcPr>
          <w:p>
            <w:pPr>
              <w:spacing w:after="0" w:before="0"/>
              <w:jc w:val="left"/>
            </w:pPr>
            <w:r>
              <w:rPr>
                <w:rFonts w:ascii="Times New Roman" w:hAnsi="Times New Roman"/>
                <w:color w:val="222222"/>
                <w:sz w:val="18"/>
              </w:rPr>
              <w:t>Chapter 2: Literature Review</w:t>
            </w:r>
          </w:p>
        </w:tc>
        <w:tc>
          <w:tcPr>
            <w:tcW w:type="dxa" w:w="5040"/>
            <w:shd w:fill="F8FAFC"/>
            <w:tcMar>
              <w:top w:w="35" w:type="dxa"/>
              <w:bottom w:w="35" w:type="dxa"/>
              <w:left w:w="80" w:type="dxa"/>
              <w:right w:w="80" w:type="dxa"/>
            </w:tcMar>
          </w:tcPr>
          <w:p>
            <w:pPr>
              <w:spacing w:after="0" w:before="0"/>
              <w:jc w:val="left"/>
            </w:pPr>
            <w:r>
              <w:rPr>
                <w:rFonts w:ascii="Times New Roman" w:hAnsi="Times New Roman"/>
                <w:color w:val="222222"/>
                <w:sz w:val="18"/>
              </w:rPr>
              <w:t>2.1 Classical Baselines | 2.2 Metaheuristics | 2.3 RL in EGCS | 2.6 Lit Matrix</w:t>
            </w:r>
          </w:p>
        </w:tc>
        <w:tc>
          <w:tcPr>
            <w:tcW w:type="dxa" w:w="864"/>
            <w:shd w:fill="F8FAFC"/>
            <w:tcMar>
              <w:top w:w="35" w:type="dxa"/>
              <w:bottom w:w="35" w:type="dxa"/>
              <w:left w:w="80" w:type="dxa"/>
              <w:right w:w="80" w:type="dxa"/>
            </w:tcMar>
          </w:tcPr>
          <w:p>
            <w:pPr>
              <w:spacing w:after="0" w:before="0"/>
              <w:jc w:val="right"/>
            </w:pPr>
            <w:r>
              <w:rPr>
                <w:rFonts w:ascii="Times New Roman" w:hAnsi="Times New Roman"/>
                <w:color w:val="222222"/>
                <w:sz w:val="18"/>
              </w:rPr>
              <w:t>4</w:t>
            </w:r>
          </w:p>
        </w:tc>
      </w:tr>
      <w:tr>
        <w:tc>
          <w:tcPr>
            <w:tcW w:type="dxa" w:w="3456"/>
            <w:shd w:fill="FFFFFF"/>
            <w:tcMar>
              <w:top w:w="35" w:type="dxa"/>
              <w:bottom w:w="35" w:type="dxa"/>
              <w:left w:w="80" w:type="dxa"/>
              <w:right w:w="80" w:type="dxa"/>
            </w:tcMar>
          </w:tcPr>
          <w:p>
            <w:pPr>
              <w:spacing w:after="0" w:before="0"/>
              <w:jc w:val="left"/>
            </w:pPr>
            <w:r>
              <w:rPr>
                <w:rFonts w:ascii="Times New Roman" w:hAnsi="Times New Roman"/>
                <w:color w:val="222222"/>
                <w:sz w:val="18"/>
              </w:rPr>
              <w:t>Chapter 3: Problem Statement &amp; Objectives</w:t>
            </w:r>
          </w:p>
        </w:tc>
        <w:tc>
          <w:tcPr>
            <w:tcW w:type="dxa" w:w="5040"/>
            <w:shd w:fill="FFFFFF"/>
            <w:tcMar>
              <w:top w:w="35" w:type="dxa"/>
              <w:bottom w:w="35" w:type="dxa"/>
              <w:left w:w="80" w:type="dxa"/>
              <w:right w:w="80" w:type="dxa"/>
            </w:tcMar>
          </w:tcPr>
          <w:p>
            <w:pPr>
              <w:spacing w:after="0" w:before="0"/>
              <w:jc w:val="left"/>
            </w:pPr>
            <w:r>
              <w:rPr>
                <w:rFonts w:ascii="Times New Roman" w:hAnsi="Times New Roman"/>
                <w:color w:val="222222"/>
                <w:sz w:val="18"/>
              </w:rPr>
              <w:t>3.1 Formal MEDP | 3.2 Research Questions &amp; Hypotheses | 3.3 Core Objectives</w:t>
            </w:r>
          </w:p>
        </w:tc>
        <w:tc>
          <w:tcPr>
            <w:tcW w:type="dxa" w:w="864"/>
            <w:shd w:fill="FFFFFF"/>
            <w:tcMar>
              <w:top w:w="35" w:type="dxa"/>
              <w:bottom w:w="35" w:type="dxa"/>
              <w:left w:w="80" w:type="dxa"/>
              <w:right w:w="80" w:type="dxa"/>
            </w:tcMar>
          </w:tcPr>
          <w:p>
            <w:pPr>
              <w:spacing w:after="0" w:before="0"/>
              <w:jc w:val="right"/>
            </w:pPr>
            <w:r>
              <w:rPr>
                <w:rFonts w:ascii="Times New Roman" w:hAnsi="Times New Roman"/>
                <w:color w:val="222222"/>
                <w:sz w:val="18"/>
              </w:rPr>
              <w:t>5</w:t>
            </w:r>
          </w:p>
        </w:tc>
      </w:tr>
      <w:tr>
        <w:tc>
          <w:tcPr>
            <w:tcW w:type="dxa" w:w="3456"/>
            <w:shd w:fill="F8FAFC"/>
            <w:tcMar>
              <w:top w:w="35" w:type="dxa"/>
              <w:bottom w:w="35" w:type="dxa"/>
              <w:left w:w="80" w:type="dxa"/>
              <w:right w:w="80" w:type="dxa"/>
            </w:tcMar>
          </w:tcPr>
          <w:p>
            <w:pPr>
              <w:spacing w:after="0" w:before="0"/>
              <w:jc w:val="left"/>
            </w:pPr>
            <w:r>
              <w:rPr>
                <w:rFonts w:ascii="Times New Roman" w:hAnsi="Times New Roman"/>
                <w:color w:val="222222"/>
                <w:sz w:val="18"/>
              </w:rPr>
              <w:t>Chapter 4: System Analysis and Requirements</w:t>
            </w:r>
          </w:p>
        </w:tc>
        <w:tc>
          <w:tcPr>
            <w:tcW w:type="dxa" w:w="5040"/>
            <w:shd w:fill="F8FAFC"/>
            <w:tcMar>
              <w:top w:w="35" w:type="dxa"/>
              <w:bottom w:w="35" w:type="dxa"/>
              <w:left w:w="80" w:type="dxa"/>
              <w:right w:w="80" w:type="dxa"/>
            </w:tcMar>
          </w:tcPr>
          <w:p>
            <w:pPr>
              <w:spacing w:after="0" w:before="0"/>
              <w:jc w:val="left"/>
            </w:pPr>
            <w:r>
              <w:rPr>
                <w:rFonts w:ascii="Times New Roman" w:hAnsi="Times New Roman"/>
                <w:color w:val="222222"/>
                <w:sz w:val="18"/>
              </w:rPr>
              <w:t>4.1 Stakeholder Analysis | 4.2 Functional (FR-1..8) | 4.3 Non-Functional | 4.4 Hardware/SW</w:t>
            </w:r>
          </w:p>
        </w:tc>
        <w:tc>
          <w:tcPr>
            <w:tcW w:type="dxa" w:w="864"/>
            <w:shd w:fill="F8FAFC"/>
            <w:tcMar>
              <w:top w:w="35" w:type="dxa"/>
              <w:bottom w:w="35" w:type="dxa"/>
              <w:left w:w="80" w:type="dxa"/>
              <w:right w:w="80" w:type="dxa"/>
            </w:tcMar>
          </w:tcPr>
          <w:p>
            <w:pPr>
              <w:spacing w:after="0" w:before="0"/>
              <w:jc w:val="right"/>
            </w:pPr>
            <w:r>
              <w:rPr>
                <w:rFonts w:ascii="Times New Roman" w:hAnsi="Times New Roman"/>
                <w:color w:val="222222"/>
                <w:sz w:val="18"/>
              </w:rPr>
              <w:t>6</w:t>
            </w:r>
          </w:p>
        </w:tc>
      </w:tr>
      <w:tr>
        <w:tc>
          <w:tcPr>
            <w:tcW w:type="dxa" w:w="3456"/>
            <w:shd w:fill="FFFFFF"/>
            <w:tcMar>
              <w:top w:w="35" w:type="dxa"/>
              <w:bottom w:w="35" w:type="dxa"/>
              <w:left w:w="80" w:type="dxa"/>
              <w:right w:w="80" w:type="dxa"/>
            </w:tcMar>
          </w:tcPr>
          <w:p>
            <w:pPr>
              <w:spacing w:after="0" w:before="0"/>
              <w:jc w:val="left"/>
            </w:pPr>
            <w:r>
              <w:rPr>
                <w:rFonts w:ascii="Times New Roman" w:hAnsi="Times New Roman"/>
                <w:color w:val="222222"/>
                <w:sz w:val="18"/>
              </w:rPr>
              <w:t>Chapter 5: Methodology / System Design</w:t>
            </w:r>
          </w:p>
        </w:tc>
        <w:tc>
          <w:tcPr>
            <w:tcW w:type="dxa" w:w="5040"/>
            <w:shd w:fill="FFFFFF"/>
            <w:tcMar>
              <w:top w:w="35" w:type="dxa"/>
              <w:bottom w:w="35" w:type="dxa"/>
              <w:left w:w="80" w:type="dxa"/>
              <w:right w:w="80" w:type="dxa"/>
            </w:tcMar>
          </w:tcPr>
          <w:p>
            <w:pPr>
              <w:spacing w:after="0" w:before="0"/>
              <w:jc w:val="left"/>
            </w:pPr>
            <w:r>
              <w:rPr>
                <w:rFonts w:ascii="Times New Roman" w:hAnsi="Times New Roman"/>
                <w:color w:val="222222"/>
                <w:sz w:val="18"/>
              </w:rPr>
              <w:t>5.1 MDP Modeling | 5.2 Dynamic Programming | 5.3 Q-Learning | 5.4 DQN | 5.5 Regimes | 5.6 Bypass</w:t>
            </w:r>
          </w:p>
        </w:tc>
        <w:tc>
          <w:tcPr>
            <w:tcW w:type="dxa" w:w="864"/>
            <w:shd w:fill="FFFFFF"/>
            <w:tcMar>
              <w:top w:w="35" w:type="dxa"/>
              <w:bottom w:w="35" w:type="dxa"/>
              <w:left w:w="80" w:type="dxa"/>
              <w:right w:w="80" w:type="dxa"/>
            </w:tcMar>
          </w:tcPr>
          <w:p>
            <w:pPr>
              <w:spacing w:after="0" w:before="0"/>
              <w:jc w:val="right"/>
            </w:pPr>
            <w:r>
              <w:rPr>
                <w:rFonts w:ascii="Times New Roman" w:hAnsi="Times New Roman"/>
                <w:color w:val="222222"/>
                <w:sz w:val="18"/>
              </w:rPr>
              <w:t>7</w:t>
            </w:r>
          </w:p>
        </w:tc>
      </w:tr>
      <w:tr>
        <w:tc>
          <w:tcPr>
            <w:tcW w:type="dxa" w:w="3456"/>
            <w:shd w:fill="F8FAFC"/>
            <w:tcMar>
              <w:top w:w="35" w:type="dxa"/>
              <w:bottom w:w="35" w:type="dxa"/>
              <w:left w:w="80" w:type="dxa"/>
              <w:right w:w="80" w:type="dxa"/>
            </w:tcMar>
          </w:tcPr>
          <w:p>
            <w:pPr>
              <w:spacing w:after="0" w:before="0"/>
              <w:jc w:val="left"/>
            </w:pPr>
            <w:r>
              <w:rPr>
                <w:rFonts w:ascii="Times New Roman" w:hAnsi="Times New Roman"/>
                <w:color w:val="222222"/>
                <w:sz w:val="18"/>
              </w:rPr>
              <w:t>Chapter 6: Implementation</w:t>
            </w:r>
          </w:p>
        </w:tc>
        <w:tc>
          <w:tcPr>
            <w:tcW w:type="dxa" w:w="5040"/>
            <w:shd w:fill="F8FAFC"/>
            <w:tcMar>
              <w:top w:w="35" w:type="dxa"/>
              <w:bottom w:w="35" w:type="dxa"/>
              <w:left w:w="80" w:type="dxa"/>
              <w:right w:w="80" w:type="dxa"/>
            </w:tcMar>
          </w:tcPr>
          <w:p>
            <w:pPr>
              <w:spacing w:after="0" w:before="0"/>
              <w:jc w:val="left"/>
            </w:pPr>
            <w:r>
              <w:rPr>
                <w:rFonts w:ascii="Times New Roman" w:hAnsi="Times New Roman"/>
                <w:color w:val="222222"/>
                <w:sz w:val="18"/>
              </w:rPr>
              <w:t>6.1 FastAPI Backend | 6.2 React Bento UI | 6.3 Bellman Inspector | 6.4 Audit | 6.5 Screenshots</w:t>
            </w:r>
          </w:p>
        </w:tc>
        <w:tc>
          <w:tcPr>
            <w:tcW w:type="dxa" w:w="864"/>
            <w:shd w:fill="F8FAFC"/>
            <w:tcMar>
              <w:top w:w="35" w:type="dxa"/>
              <w:bottom w:w="35" w:type="dxa"/>
              <w:left w:w="80" w:type="dxa"/>
              <w:right w:w="80" w:type="dxa"/>
            </w:tcMar>
          </w:tcPr>
          <w:p>
            <w:pPr>
              <w:spacing w:after="0" w:before="0"/>
              <w:jc w:val="right"/>
            </w:pPr>
            <w:r>
              <w:rPr>
                <w:rFonts w:ascii="Times New Roman" w:hAnsi="Times New Roman"/>
                <w:color w:val="222222"/>
                <w:sz w:val="18"/>
              </w:rPr>
              <w:t>10</w:t>
            </w:r>
          </w:p>
        </w:tc>
      </w:tr>
      <w:tr>
        <w:tc>
          <w:tcPr>
            <w:tcW w:type="dxa" w:w="3456"/>
            <w:shd w:fill="FFFFFF"/>
            <w:tcMar>
              <w:top w:w="35" w:type="dxa"/>
              <w:bottom w:w="35" w:type="dxa"/>
              <w:left w:w="80" w:type="dxa"/>
              <w:right w:w="80" w:type="dxa"/>
            </w:tcMar>
          </w:tcPr>
          <w:p>
            <w:pPr>
              <w:spacing w:after="0" w:before="0"/>
              <w:jc w:val="left"/>
            </w:pPr>
            <w:r>
              <w:rPr>
                <w:rFonts w:ascii="Times New Roman" w:hAnsi="Times New Roman"/>
                <w:color w:val="222222"/>
                <w:sz w:val="18"/>
              </w:rPr>
              <w:t>Chapter 7: Results and Discussion</w:t>
            </w:r>
          </w:p>
        </w:tc>
        <w:tc>
          <w:tcPr>
            <w:tcW w:type="dxa" w:w="5040"/>
            <w:shd w:fill="FFFFFF"/>
            <w:tcMar>
              <w:top w:w="35" w:type="dxa"/>
              <w:bottom w:w="35" w:type="dxa"/>
              <w:left w:w="80" w:type="dxa"/>
              <w:right w:w="80" w:type="dxa"/>
            </w:tcMar>
          </w:tcPr>
          <w:p>
            <w:pPr>
              <w:spacing w:after="0" w:before="0"/>
              <w:jc w:val="left"/>
            </w:pPr>
            <w:r>
              <w:rPr>
                <w:rFonts w:ascii="Times New Roman" w:hAnsi="Times New Roman"/>
                <w:color w:val="222222"/>
                <w:sz w:val="18"/>
              </w:rPr>
              <w:t>7.1 Convergence &amp; Bellman Decay | 7.2 Benchmark vs. Baselines | 7.3 Multi-Regime | 7.5 Scalability</w:t>
            </w:r>
          </w:p>
        </w:tc>
        <w:tc>
          <w:tcPr>
            <w:tcW w:type="dxa" w:w="864"/>
            <w:shd w:fill="FFFFFF"/>
            <w:tcMar>
              <w:top w:w="35" w:type="dxa"/>
              <w:bottom w:w="35" w:type="dxa"/>
              <w:left w:w="80" w:type="dxa"/>
              <w:right w:w="80" w:type="dxa"/>
            </w:tcMar>
          </w:tcPr>
          <w:p>
            <w:pPr>
              <w:spacing w:after="0" w:before="0"/>
              <w:jc w:val="right"/>
            </w:pPr>
            <w:r>
              <w:rPr>
                <w:rFonts w:ascii="Times New Roman" w:hAnsi="Times New Roman"/>
                <w:color w:val="222222"/>
                <w:sz w:val="18"/>
              </w:rPr>
              <w:t>13</w:t>
            </w:r>
          </w:p>
        </w:tc>
      </w:tr>
      <w:tr>
        <w:tc>
          <w:tcPr>
            <w:tcW w:type="dxa" w:w="3456"/>
            <w:shd w:fill="F8FAFC"/>
            <w:tcMar>
              <w:top w:w="35" w:type="dxa"/>
              <w:bottom w:w="35" w:type="dxa"/>
              <w:left w:w="80" w:type="dxa"/>
              <w:right w:w="80" w:type="dxa"/>
            </w:tcMar>
          </w:tcPr>
          <w:p>
            <w:pPr>
              <w:spacing w:after="0" w:before="0"/>
              <w:jc w:val="left"/>
            </w:pPr>
            <w:r>
              <w:rPr>
                <w:rFonts w:ascii="Times New Roman" w:hAnsi="Times New Roman"/>
                <w:color w:val="222222"/>
                <w:sz w:val="18"/>
              </w:rPr>
              <w:t>Chapter 8: Testing</w:t>
            </w:r>
          </w:p>
        </w:tc>
        <w:tc>
          <w:tcPr>
            <w:tcW w:type="dxa" w:w="5040"/>
            <w:shd w:fill="F8FAFC"/>
            <w:tcMar>
              <w:top w:w="35" w:type="dxa"/>
              <w:bottom w:w="35" w:type="dxa"/>
              <w:left w:w="80" w:type="dxa"/>
              <w:right w:w="80" w:type="dxa"/>
            </w:tcMar>
          </w:tcPr>
          <w:p>
            <w:pPr>
              <w:spacing w:after="0" w:before="0"/>
              <w:jc w:val="left"/>
            </w:pPr>
            <w:r>
              <w:rPr>
                <w:rFonts w:ascii="Times New Roman" w:hAnsi="Times New Roman"/>
                <w:color w:val="222222"/>
                <w:sz w:val="18"/>
              </w:rPr>
              <w:t>8.1 Academic Validation Strategy | 8.2 Test Suite Architecture | 8.3 39/39 Passed Results</w:t>
            </w:r>
          </w:p>
        </w:tc>
        <w:tc>
          <w:tcPr>
            <w:tcW w:type="dxa" w:w="864"/>
            <w:shd w:fill="F8FAFC"/>
            <w:tcMar>
              <w:top w:w="35" w:type="dxa"/>
              <w:bottom w:w="35" w:type="dxa"/>
              <w:left w:w="80" w:type="dxa"/>
              <w:right w:w="80" w:type="dxa"/>
            </w:tcMar>
          </w:tcPr>
          <w:p>
            <w:pPr>
              <w:spacing w:after="0" w:before="0"/>
              <w:jc w:val="right"/>
            </w:pPr>
            <w:r>
              <w:rPr>
                <w:rFonts w:ascii="Times New Roman" w:hAnsi="Times New Roman"/>
                <w:color w:val="222222"/>
                <w:sz w:val="18"/>
              </w:rPr>
              <w:t>16</w:t>
            </w:r>
          </w:p>
        </w:tc>
      </w:tr>
      <w:tr>
        <w:tc>
          <w:tcPr>
            <w:tcW w:type="dxa" w:w="3456"/>
            <w:shd w:fill="FFFFFF"/>
            <w:tcMar>
              <w:top w:w="35" w:type="dxa"/>
              <w:bottom w:w="35" w:type="dxa"/>
              <w:left w:w="80" w:type="dxa"/>
              <w:right w:w="80" w:type="dxa"/>
            </w:tcMar>
          </w:tcPr>
          <w:p>
            <w:pPr>
              <w:spacing w:after="0" w:before="0"/>
              <w:jc w:val="left"/>
            </w:pPr>
            <w:r>
              <w:rPr>
                <w:rFonts w:ascii="Times New Roman" w:hAnsi="Times New Roman"/>
                <w:color w:val="222222"/>
                <w:sz w:val="18"/>
              </w:rPr>
              <w:t>Chapter 9: Conclusion and Future Work</w:t>
            </w:r>
          </w:p>
        </w:tc>
        <w:tc>
          <w:tcPr>
            <w:tcW w:type="dxa" w:w="5040"/>
            <w:shd w:fill="FFFFFF"/>
            <w:tcMar>
              <w:top w:w="35" w:type="dxa"/>
              <w:bottom w:w="35" w:type="dxa"/>
              <w:left w:w="80" w:type="dxa"/>
              <w:right w:w="80" w:type="dxa"/>
            </w:tcMar>
          </w:tcPr>
          <w:p>
            <w:pPr>
              <w:spacing w:after="0" w:before="0"/>
              <w:jc w:val="left"/>
            </w:pPr>
            <w:r>
              <w:rPr>
                <w:rFonts w:ascii="Times New Roman" w:hAnsi="Times New Roman"/>
                <w:color w:val="222222"/>
                <w:sz w:val="18"/>
              </w:rPr>
              <w:t>9.1 Scientific Contributions | 9.2 Engineering Implications | 9.3 Limitations &amp; Future Scope</w:t>
            </w:r>
          </w:p>
        </w:tc>
        <w:tc>
          <w:tcPr>
            <w:tcW w:type="dxa" w:w="864"/>
            <w:shd w:fill="FFFFFF"/>
            <w:tcMar>
              <w:top w:w="35" w:type="dxa"/>
              <w:bottom w:w="35" w:type="dxa"/>
              <w:left w:w="80" w:type="dxa"/>
              <w:right w:w="80" w:type="dxa"/>
            </w:tcMar>
          </w:tcPr>
          <w:p>
            <w:pPr>
              <w:spacing w:after="0" w:before="0"/>
              <w:jc w:val="right"/>
            </w:pPr>
            <w:r>
              <w:rPr>
                <w:rFonts w:ascii="Times New Roman" w:hAnsi="Times New Roman"/>
                <w:color w:val="222222"/>
                <w:sz w:val="18"/>
              </w:rPr>
              <w:t>17</w:t>
            </w:r>
          </w:p>
        </w:tc>
      </w:tr>
      <w:tr>
        <w:tc>
          <w:tcPr>
            <w:tcW w:type="dxa" w:w="3456"/>
            <w:shd w:fill="F8FAFC"/>
            <w:tcMar>
              <w:top w:w="35" w:type="dxa"/>
              <w:bottom w:w="35" w:type="dxa"/>
              <w:left w:w="80" w:type="dxa"/>
              <w:right w:w="80" w:type="dxa"/>
            </w:tcMar>
          </w:tcPr>
          <w:p>
            <w:pPr>
              <w:spacing w:after="0" w:before="0"/>
              <w:jc w:val="left"/>
            </w:pPr>
            <w:r>
              <w:rPr>
                <w:rFonts w:ascii="Times New Roman" w:hAnsi="Times New Roman"/>
                <w:color w:val="222222"/>
                <w:sz w:val="18"/>
              </w:rPr>
              <w:t>References</w:t>
            </w:r>
          </w:p>
        </w:tc>
        <w:tc>
          <w:tcPr>
            <w:tcW w:type="dxa" w:w="5040"/>
            <w:shd w:fill="F8FAFC"/>
            <w:tcMar>
              <w:top w:w="35" w:type="dxa"/>
              <w:bottom w:w="35" w:type="dxa"/>
              <w:left w:w="80" w:type="dxa"/>
              <w:right w:w="80" w:type="dxa"/>
            </w:tcMar>
          </w:tcPr>
          <w:p>
            <w:pPr>
              <w:spacing w:after="0" w:before="0"/>
              <w:jc w:val="left"/>
            </w:pPr>
            <w:r>
              <w:rPr>
                <w:rFonts w:ascii="Times New Roman" w:hAnsi="Times New Roman"/>
                <w:color w:val="222222"/>
                <w:sz w:val="18"/>
              </w:rPr>
              <w:t>Seminal &amp; Contemporary Academic Research Papers</w:t>
            </w:r>
          </w:p>
        </w:tc>
        <w:tc>
          <w:tcPr>
            <w:tcW w:type="dxa" w:w="864"/>
            <w:shd w:fill="F8FAFC"/>
            <w:tcMar>
              <w:top w:w="35" w:type="dxa"/>
              <w:bottom w:w="35" w:type="dxa"/>
              <w:left w:w="80" w:type="dxa"/>
              <w:right w:w="80" w:type="dxa"/>
            </w:tcMar>
          </w:tcPr>
          <w:p>
            <w:pPr>
              <w:spacing w:after="0" w:before="0"/>
              <w:jc w:val="right"/>
            </w:pPr>
            <w:r>
              <w:rPr>
                <w:rFonts w:ascii="Times New Roman" w:hAnsi="Times New Roman"/>
                <w:color w:val="222222"/>
                <w:sz w:val="18"/>
              </w:rPr>
              <w:t>18</w:t>
            </w:r>
          </w:p>
        </w:tc>
      </w:tr>
    </w:tbl>
    <w:p>
      <w:r>
        <w:br w:type="page"/>
      </w:r>
    </w:p>
    <w:p>
      <w:pPr>
        <w:keepNext/>
        <w:spacing w:before="240" w:after="60"/>
        <w:jc w:val="left"/>
      </w:pPr>
      <w:r>
        <w:rPr>
          <w:rFonts w:ascii="Times New Roman" w:hAnsi="Times New Roman"/>
          <w:b/>
          <w:color w:val="0F2A4A"/>
          <w:sz w:val="28"/>
        </w:rPr>
        <w:t>Chapter 1: Introduction</w:t>
      </w:r>
    </w:p>
    <w:p>
      <w:pPr>
        <w:keepNext/>
        <w:spacing w:before="160" w:after="50"/>
        <w:jc w:val="left"/>
      </w:pPr>
      <w:r>
        <w:rPr>
          <w:rFonts w:ascii="Times New Roman" w:hAnsi="Times New Roman"/>
          <w:b/>
          <w:color w:val="1E3D59"/>
          <w:sz w:val="25"/>
        </w:rPr>
        <w:t>1.1 Background and Problem Context</w:t>
      </w:r>
    </w:p>
    <w:p>
      <w:pPr>
        <w:spacing w:line="276" w:lineRule="auto" w:after="70" w:before="0"/>
        <w:jc w:val="both"/>
      </w:pPr>
      <w:r>
        <w:rPr>
          <w:rFonts w:ascii="Times New Roman" w:hAnsi="Times New Roman"/>
          <w:color w:val="222222"/>
          <w:sz w:val="22"/>
        </w:rPr>
        <w:t>Vertical transportation systems form the operational backbone of modern multi-story urban infrastructure. As municipal skylines grow denser and commercial high-rises expand in occupant density, elevator performance directly dictates building throughput, occupant productivity, and electrical energy consumption. According to architectural logistics studies, elevators account for approximately 5% to 10% of total commercial building energy consumption. The core control challenge in vertical transportation is the Multi-Elevator Dispatch Problem (MEDP): the real-time assignment and motion coordination of multiple elevator cars serving dynamic, stochastic passenger calls distributed across multiple floors.</w:t>
      </w:r>
    </w:p>
    <w:p>
      <w:pPr>
        <w:spacing w:line="276" w:lineRule="auto" w:after="70" w:before="0"/>
        <w:jc w:val="both"/>
      </w:pPr>
      <w:r>
        <w:rPr>
          <w:rFonts w:ascii="Times New Roman" w:hAnsi="Times New Roman"/>
          <w:color w:val="222222"/>
          <w:sz w:val="22"/>
        </w:rPr>
        <w:t>Elevator dispatching is fundamentally an NP-hard combinatoric sequential decision problem under uncertainty. At any given moment, the dispatch controller must determine the next movement directive (move up, move down, or hold) for every elevator car in the bank. These decisions must account for current car positions, passenger queue densities, onboard payloads, and future passenger arrivals that have not yet occurred. A sub-optimal dispatch policy results in excessive passenger waiting times, spatial elevator bunching (where multiple cars service the same floor simultaneously while starving other floors), and superfluous mechanical wear.</w:t>
      </w:r>
    </w:p>
    <w:p>
      <w:pPr>
        <w:keepNext/>
        <w:spacing w:before="160" w:after="50"/>
        <w:jc w:val="left"/>
      </w:pPr>
      <w:r>
        <w:rPr>
          <w:rFonts w:ascii="Times New Roman" w:hAnsi="Times New Roman"/>
          <w:b/>
          <w:color w:val="1E3D59"/>
          <w:sz w:val="25"/>
        </w:rPr>
        <w:t>1.2 Shortcomings of Classical Heuristic Dispatching</w:t>
      </w:r>
    </w:p>
    <w:p>
      <w:pPr>
        <w:spacing w:line="276" w:lineRule="auto" w:after="70" w:before="0"/>
        <w:jc w:val="both"/>
      </w:pPr>
      <w:r>
        <w:rPr>
          <w:rFonts w:ascii="Times New Roman" w:hAnsi="Times New Roman"/>
          <w:color w:val="222222"/>
          <w:sz w:val="22"/>
        </w:rPr>
        <w:t>Commercial elevator group control systems historically relied on rule-based heuristics developed in the mid-to-late 20th century. The most prevalent heuristic baselines include:</w:t>
      </w:r>
    </w:p>
    <w:p>
      <w:pPr>
        <w:spacing w:line="276" w:lineRule="auto" w:after="70" w:before="0"/>
        <w:jc w:val="both"/>
      </w:pPr>
      <w:r>
        <w:rPr>
          <w:rFonts w:ascii="Times New Roman" w:hAnsi="Times New Roman"/>
          <w:b/>
          <w:color w:val="111111"/>
          <w:sz w:val="22"/>
        </w:rPr>
        <w:t xml:space="preserve">1. Nearest Car (NC) / Minimum Distance: </w:t>
      </w:r>
      <w:r>
        <w:rPr>
          <w:rFonts w:ascii="Times New Roman" w:hAnsi="Times New Roman"/>
          <w:color w:val="222222"/>
          <w:sz w:val="22"/>
        </w:rPr>
        <w:t>Assigns an incoming hall call to whichever elevator has the lowest absolute vertical distance to the call floor. While computationally trivial, NC evaluates each call in isolation. If two passengers call from floors 3 and 4, NC may dispatch two separate elevators to virtually identical locations, leaving the remaining floors unserved.</w:t>
      </w:r>
    </w:p>
    <w:p>
      <w:pPr>
        <w:spacing w:line="276" w:lineRule="auto" w:after="70" w:before="0"/>
        <w:jc w:val="both"/>
      </w:pPr>
      <w:r>
        <w:rPr>
          <w:rFonts w:ascii="Times New Roman" w:hAnsi="Times New Roman"/>
          <w:b/>
          <w:color w:val="111111"/>
          <w:sz w:val="22"/>
        </w:rPr>
        <w:t xml:space="preserve">2. First-Come-First-Serve (FCFS): </w:t>
      </w:r>
      <w:r>
        <w:rPr>
          <w:rFonts w:ascii="Times New Roman" w:hAnsi="Times New Roman"/>
          <w:color w:val="222222"/>
          <w:sz w:val="22"/>
        </w:rPr>
        <w:t>Allocates cars strictly according to chronological request timestamps. FCFS ignores the spatial configuration of the building, often causing elevator cars to crisscross multiple floors inefficiently.</w:t>
      </w:r>
    </w:p>
    <w:p>
      <w:pPr>
        <w:spacing w:line="276" w:lineRule="auto" w:after="70" w:before="0"/>
        <w:jc w:val="both"/>
      </w:pPr>
      <w:r>
        <w:rPr>
          <w:rFonts w:ascii="Times New Roman" w:hAnsi="Times New Roman"/>
          <w:b/>
          <w:color w:val="111111"/>
          <w:sz w:val="22"/>
        </w:rPr>
        <w:t xml:space="preserve">3. Collective SCAN Scheduling: </w:t>
      </w:r>
      <w:r>
        <w:rPr>
          <w:rFonts w:ascii="Times New Roman" w:hAnsi="Times New Roman"/>
          <w:color w:val="222222"/>
          <w:sz w:val="22"/>
        </w:rPr>
        <w:t>Elevators sweep continuously in one direction until all requests in that direction are fulfilled, reversing only when no calls remain ahead. While preventing starvation, SCAN cannot adapt dynamically to sharp directional surges (e.g., morning lobby inflows).</w:t>
      </w:r>
    </w:p>
    <w:p>
      <w:pPr>
        <w:spacing w:line="276" w:lineRule="auto" w:after="70" w:before="0"/>
        <w:jc w:val="both"/>
      </w:pPr>
      <w:r>
        <w:rPr>
          <w:rFonts w:ascii="Times New Roman" w:hAnsi="Times New Roman"/>
          <w:color w:val="222222"/>
          <w:sz w:val="22"/>
        </w:rPr>
        <w:t>Because these heuristics lack a formal mathematical representation of long-horizon expected outcomes, they cannot anticipate future passenger arrivals or position idle cars proactively in high-probability departure zones.</w:t>
      </w:r>
    </w:p>
    <w:p>
      <w:pPr>
        <w:keepNext/>
        <w:spacing w:before="160" w:after="50"/>
        <w:jc w:val="left"/>
      </w:pPr>
      <w:r>
        <w:rPr>
          <w:rFonts w:ascii="Times New Roman" w:hAnsi="Times New Roman"/>
          <w:b/>
          <w:color w:val="1E3D59"/>
          <w:sz w:val="25"/>
        </w:rPr>
        <w:t>1.3 Reinforcement Learning as a Sequential Decision Paradigm</w:t>
      </w:r>
    </w:p>
    <w:p>
      <w:pPr>
        <w:spacing w:line="276" w:lineRule="auto" w:after="70" w:before="0"/>
        <w:jc w:val="both"/>
      </w:pPr>
      <w:r>
        <w:rPr>
          <w:rFonts w:ascii="Times New Roman" w:hAnsi="Times New Roman"/>
          <w:color w:val="222222"/>
          <w:sz w:val="22"/>
        </w:rPr>
        <w:t>Reinforcement Learning (RL) reframes elevator dispatching from reactive rule evaluation into an optimal control problem formulated as a discrete Markov Decision Process (MDP). In an MDP, the dispatch controller acts as an intelligent agent interacting with the building environment over discrete time steps t. At each step, the agent observes the global building state s_t, executes a joint elevator motion action a_t, transitions to a successor state s_{t+1}, and receives a scalar reward signal R(s_t, a_t).</w:t>
      </w:r>
    </w:p>
    <w:p>
      <w:pPr>
        <w:spacing w:line="276" w:lineRule="auto" w:after="70" w:before="0"/>
        <w:jc w:val="both"/>
      </w:pPr>
      <w:r>
        <w:rPr>
          <w:rFonts w:ascii="Times New Roman" w:hAnsi="Times New Roman"/>
          <w:color w:val="222222"/>
          <w:sz w:val="22"/>
        </w:rPr>
        <w:t>By utilizing Policy Evaluation and Policy Improvement—the twin pillars of Dynamic Programming (DP)—the RL agent iteratively discovers an optimal policy pi* that maximizes the expected discounted cumulative return over an infinite horizon. Rather than minimizing immediate travel distance, the agent evaluates the continuation value of state configurations, naturally learning sophisticated dispatch behaviors such as proactive lobby parking during morning rush hours and coordinated floor zoning during uniform traffic.</w:t>
      </w:r>
    </w:p>
    <w:p>
      <w:pPr>
        <w:keepNext/>
        <w:spacing w:before="160" w:after="50"/>
        <w:jc w:val="left"/>
      </w:pPr>
      <w:r>
        <w:rPr>
          <w:rFonts w:ascii="Times New Roman" w:hAnsi="Times New Roman"/>
          <w:b/>
          <w:color w:val="1E3D59"/>
          <w:sz w:val="25"/>
        </w:rPr>
        <w:t>1.4 Scope, Contributions, and Report Roadmap</w:t>
      </w:r>
    </w:p>
    <w:p>
      <w:pPr>
        <w:spacing w:line="276" w:lineRule="auto" w:after="70" w:before="0"/>
        <w:jc w:val="both"/>
      </w:pPr>
      <w:r>
        <w:rPr>
          <w:rFonts w:ascii="Times New Roman" w:hAnsi="Times New Roman"/>
          <w:color w:val="222222"/>
          <w:sz w:val="22"/>
        </w:rPr>
        <w:t>This project, titled ELEVATE, implements a comprehensive, academically rigorous, and modular multi-elevator dispatch intelligence platform. The principal contributions of this work include: (1) Complete mathematical formulation of the MEDP as a discrete MDP with state spaces up to 160,000 states; (2) Exact implementations of Policy Iteration and Value Iteration with guaranteed finite convergence; (3) Model-free Tabular Q-Learning and a pure-NumPy Deep Q-Network with experience replay; (4) Non-homogeneous Poisson arrival models across six operational traffic regimes; (5) Calibrated passenger weight dynamics with an automatic 85% overload bypass trigger; and (6) A full-stack interactive laboratory interface featuring live Bellman equation deconstruction, 3D visualization, and decision audit logs.</w:t>
      </w:r>
    </w:p>
    <w:p>
      <w:pPr>
        <w:keepNext/>
        <w:spacing w:before="240" w:after="60"/>
        <w:jc w:val="left"/>
      </w:pPr>
      <w:r>
        <w:rPr>
          <w:rFonts w:ascii="Times New Roman" w:hAnsi="Times New Roman"/>
          <w:b/>
          <w:color w:val="0F2A4A"/>
          <w:sz w:val="28"/>
        </w:rPr>
        <w:t>Chapter 2: Literature Review</w:t>
      </w:r>
    </w:p>
    <w:p>
      <w:pPr>
        <w:keepNext/>
        <w:spacing w:before="160" w:after="50"/>
        <w:jc w:val="left"/>
      </w:pPr>
      <w:r>
        <w:rPr>
          <w:rFonts w:ascii="Times New Roman" w:hAnsi="Times New Roman"/>
          <w:b/>
          <w:color w:val="1E3D59"/>
          <w:sz w:val="25"/>
        </w:rPr>
        <w:t>2.1 Classical Dispatching Heuristics and Collective Control</w:t>
      </w:r>
    </w:p>
    <w:p>
      <w:pPr>
        <w:spacing w:line="276" w:lineRule="auto" w:after="70" w:before="0"/>
        <w:jc w:val="both"/>
      </w:pPr>
      <w:r>
        <w:rPr>
          <w:rFonts w:ascii="Times New Roman" w:hAnsi="Times New Roman"/>
          <w:color w:val="222222"/>
          <w:sz w:val="22"/>
        </w:rPr>
        <w:t>The evolution of elevator control systems spans several decades of operational research. Early automated controllers in the 1960s utilized relay logic to implement two-way collective control (Barney &amp; Al-Sharif, 2015). Under collective control, cars continue traveling in their current direction, stopping for all registered car calls and hall calls in that direction. Estimated Time to Arrival (ETA) algorithms emerged in the 1970s, attempting to dispatch the car with the lowest predicted arrival time. However, ETA calculations suffer from severe compounding inaccuracies because boarding delays, door dwell times, and future stochastic calls alter travel times unpredictably.</w:t>
      </w:r>
    </w:p>
    <w:p>
      <w:pPr>
        <w:keepNext/>
        <w:spacing w:before="160" w:after="50"/>
        <w:jc w:val="left"/>
      </w:pPr>
      <w:r>
        <w:rPr>
          <w:rFonts w:ascii="Times New Roman" w:hAnsi="Times New Roman"/>
          <w:b/>
          <w:color w:val="1E3D59"/>
          <w:sz w:val="25"/>
        </w:rPr>
        <w:t>2.2 Metaheuristics and Computational Intelligence in EGCS</w:t>
      </w:r>
    </w:p>
    <w:p>
      <w:pPr>
        <w:spacing w:line="276" w:lineRule="auto" w:after="70" w:before="0"/>
        <w:jc w:val="both"/>
      </w:pPr>
      <w:r>
        <w:rPr>
          <w:rFonts w:ascii="Times New Roman" w:hAnsi="Times New Roman"/>
          <w:color w:val="222222"/>
          <w:sz w:val="22"/>
        </w:rPr>
        <w:t>During the 1990s, researchers explored computational intelligence and evolutionary metaheuristics. Genetic Algorithms (GA) were applied to elevator group dispatching to optimize offline car parking schedules and call-to-car assignment strings (Koehler et al., 1998). While GAs can identify high-quality routing combinations, their non-deterministic execution times and iterative population evaluations make them unsuitable for real-time dispatching where decisions must execute within millisecond deadlines. Fuzzy logic controllers were also introduced to categorize building traffic into linguistic regimes (e.g., 'Heavy Up-Peak' vs. 'Light Inter-Floor') based on passenger counting sensors (Fujino et al., 1997). While fuzzy logic improved traffic mode detection, the underlying dispatch rules remained handcrafted heuristics lacking mathematical optimality guarantees.</w:t>
      </w:r>
    </w:p>
    <w:p>
      <w:pPr>
        <w:keepNext/>
        <w:spacing w:before="160" w:after="50"/>
        <w:jc w:val="left"/>
      </w:pPr>
      <w:r>
        <w:rPr>
          <w:rFonts w:ascii="Times New Roman" w:hAnsi="Times New Roman"/>
          <w:b/>
          <w:color w:val="1E3D59"/>
          <w:sz w:val="25"/>
        </w:rPr>
        <w:t>2.3 Reinforcement Learning in Elevator Dispatch (Seminal &amp; Modern)</w:t>
      </w:r>
    </w:p>
    <w:p>
      <w:pPr>
        <w:spacing w:line="276" w:lineRule="auto" w:after="70" w:before="0"/>
        <w:jc w:val="both"/>
      </w:pPr>
      <w:r>
        <w:rPr>
          <w:rFonts w:ascii="Times New Roman" w:hAnsi="Times New Roman"/>
          <w:color w:val="222222"/>
          <w:sz w:val="22"/>
        </w:rPr>
        <w:t>The landmark application of machine learning to elevator control was conducted by Crites and Barto (1996) in their seminal work 'Improving Elevator Performance Using Reinforcement Learning'. Crites and Barto formulated a 4-elevator, 10-floor building as a continuous-time semi-Markov Decision Process (SMDP) and applied discrete-event Q-learning with neural network function approximation. Their learned policy significantly outperformed industry-standard heuristics such as down-peak priority routing, proving that RL could discover non-intuitive dispatch policies. Subsequent research extended Crites and Barto's foundation. Siikonen (1993) analyzed artificial intelligence techniques in commercial installations, highlighting the tension between centralized joint-action control and decentralized multi-agent coordination.</w:t>
      </w:r>
    </w:p>
    <w:p>
      <w:pPr>
        <w:keepNext/>
        <w:spacing w:before="160" w:after="50"/>
        <w:jc w:val="left"/>
      </w:pPr>
      <w:r>
        <w:rPr>
          <w:rFonts w:ascii="Times New Roman" w:hAnsi="Times New Roman"/>
          <w:b/>
          <w:color w:val="1E3D59"/>
          <w:sz w:val="25"/>
        </w:rPr>
        <w:t>2.4 Theoretical Foundations of Dynamic Programming</w:t>
      </w:r>
    </w:p>
    <w:p>
      <w:pPr>
        <w:spacing w:line="276" w:lineRule="auto" w:after="70" w:before="0"/>
        <w:jc w:val="both"/>
      </w:pPr>
      <w:r>
        <w:rPr>
          <w:rFonts w:ascii="Times New Roman" w:hAnsi="Times New Roman"/>
          <w:color w:val="222222"/>
          <w:sz w:val="22"/>
        </w:rPr>
        <w:t>Dynamic Programming provides the foundational mathematical theory for solving discrete Markov Decision Processes. Established by Richard Bellman (1957) via the Principle of Optimality, dynamic programming decomposes sequential optimization problems into recursive subproblems. Ronald Howard (1960) formalized Policy Iteration, proving that policy evaluation followed by greedy policy improvement strictly improves the policy or terminates at the global optimum. Martin Puterman (1994) established comprehensive convergence theorems for discrete stochastic dynamic programming, proving that Policy Iteration converges in a finite number of iterations for finite state-action MDPs.</w:t>
      </w:r>
    </w:p>
    <w:p>
      <w:pPr>
        <w:keepNext/>
        <w:spacing w:before="160" w:after="50"/>
        <w:jc w:val="left"/>
      </w:pPr>
      <w:r>
        <w:rPr>
          <w:rFonts w:ascii="Times New Roman" w:hAnsi="Times New Roman"/>
          <w:b/>
          <w:color w:val="1E3D59"/>
          <w:sz w:val="25"/>
        </w:rPr>
        <w:t>2.5 Tabular Methods vs. Deep Function Approximation</w:t>
      </w:r>
    </w:p>
    <w:p>
      <w:pPr>
        <w:spacing w:line="276" w:lineRule="auto" w:after="70" w:before="0"/>
        <w:jc w:val="both"/>
      </w:pPr>
      <w:r>
        <w:rPr>
          <w:rFonts w:ascii="Times New Roman" w:hAnsi="Times New Roman"/>
          <w:color w:val="222222"/>
          <w:sz w:val="22"/>
        </w:rPr>
        <w:t>While exact dynamic programming guarantees convergence to the unique optimal policy pi*, it requires explicit enumeration of the state space S and transition model T(s, a). In large buildings, the joint state space |S| = F^N suffers from Bellman's 'Curse of Dimensionality'. Model-free temporal difference methods, introduced by Watkins (1989) via Q-learning, bypass transition probability enumeration by sampling transitions directly from environment interaction. In 2015, Mnih et al. introduced Deep Q-Networks (DQN), using deep neural networks to approximate action-value functions across high-dimensional spaces with experience replay buffers. ELEVATE bridges these paradigms by implementing both exact DP solvers for guaranteed convergence and vectorized DQN approximation for scalable inference.</w:t>
      </w:r>
    </w:p>
    <w:p>
      <w:pPr>
        <w:keepNext/>
        <w:spacing w:before="160" w:after="50"/>
        <w:jc w:val="left"/>
      </w:pPr>
      <w:r>
        <w:rPr>
          <w:rFonts w:ascii="Times New Roman" w:hAnsi="Times New Roman"/>
          <w:b/>
          <w:color w:val="1E3D59"/>
          <w:sz w:val="25"/>
        </w:rPr>
        <w:t>2.6 Comprehensive Comparative Matrix of Related Literature</w:t>
      </w:r>
    </w:p>
    <w:p>
      <w:pPr>
        <w:spacing w:line="276" w:lineRule="auto" w:after="70" w:before="0"/>
        <w:jc w:val="both"/>
      </w:pPr>
      <w:r>
        <w:rPr>
          <w:rFonts w:ascii="Times New Roman" w:hAnsi="Times New Roman"/>
          <w:color w:val="222222"/>
          <w:sz w:val="22"/>
        </w:rPr>
        <w:t>Table 2.1 summarizes foundational literature and contrasts existing methodologies against ELEVATE.</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1560"/>
        <w:gridCol w:w="1560"/>
        <w:gridCol w:w="1560"/>
        <w:gridCol w:w="1560"/>
        <w:gridCol w:w="1560"/>
        <w:gridCol w:w="1560"/>
      </w:tblGrid>
      <w:tr>
        <w:tc>
          <w:tcPr>
            <w:tcW w:type="dxa" w:w="1872"/>
            <w:shd w:fill="EAF0F6"/>
            <w:tcMar>
              <w:top w:w="50" w:type="dxa"/>
              <w:bottom w:w="50" w:type="dxa"/>
              <w:left w:w="80" w:type="dxa"/>
              <w:right w:w="80" w:type="dxa"/>
            </w:tcMar>
          </w:tcPr>
          <w:p>
            <w:pPr>
              <w:spacing w:after="0" w:before="0"/>
              <w:jc w:val="center"/>
            </w:pPr>
            <w:r>
              <w:rPr>
                <w:rFonts w:ascii="Times New Roman" w:hAnsi="Times New Roman"/>
                <w:b/>
                <w:color w:val="0F2A4A"/>
                <w:sz w:val="19"/>
              </w:rPr>
              <w:t>Authors &amp; Year</w:t>
            </w:r>
          </w:p>
        </w:tc>
        <w:tc>
          <w:tcPr>
            <w:tcW w:type="dxa" w:w="1728"/>
            <w:shd w:fill="EAF0F6"/>
            <w:tcMar>
              <w:top w:w="50" w:type="dxa"/>
              <w:bottom w:w="50" w:type="dxa"/>
              <w:left w:w="80" w:type="dxa"/>
              <w:right w:w="80" w:type="dxa"/>
            </w:tcMar>
          </w:tcPr>
          <w:p>
            <w:pPr>
              <w:spacing w:after="0" w:before="0"/>
              <w:jc w:val="center"/>
            </w:pPr>
            <w:r>
              <w:rPr>
                <w:rFonts w:ascii="Times New Roman" w:hAnsi="Times New Roman"/>
                <w:b/>
                <w:color w:val="0F2A4A"/>
                <w:sz w:val="19"/>
              </w:rPr>
              <w:t>Methodology</w:t>
            </w:r>
          </w:p>
        </w:tc>
        <w:tc>
          <w:tcPr>
            <w:tcW w:type="dxa" w:w="1728"/>
            <w:shd w:fill="EAF0F6"/>
            <w:tcMar>
              <w:top w:w="50" w:type="dxa"/>
              <w:bottom w:w="50" w:type="dxa"/>
              <w:left w:w="80" w:type="dxa"/>
              <w:right w:w="80" w:type="dxa"/>
            </w:tcMar>
          </w:tcPr>
          <w:p>
            <w:pPr>
              <w:spacing w:after="0" w:before="0"/>
              <w:jc w:val="center"/>
            </w:pPr>
            <w:r>
              <w:rPr>
                <w:rFonts w:ascii="Times New Roman" w:hAnsi="Times New Roman"/>
                <w:b/>
                <w:color w:val="0F2A4A"/>
                <w:sz w:val="19"/>
              </w:rPr>
              <w:t>State Space</w:t>
            </w:r>
          </w:p>
        </w:tc>
        <w:tc>
          <w:tcPr>
            <w:tcW w:type="dxa" w:w="1584"/>
            <w:shd w:fill="EAF0F6"/>
            <w:tcMar>
              <w:top w:w="50" w:type="dxa"/>
              <w:bottom w:w="50" w:type="dxa"/>
              <w:left w:w="80" w:type="dxa"/>
              <w:right w:w="80" w:type="dxa"/>
            </w:tcMar>
          </w:tcPr>
          <w:p>
            <w:pPr>
              <w:spacing w:after="0" w:before="0"/>
              <w:jc w:val="center"/>
            </w:pPr>
            <w:r>
              <w:rPr>
                <w:rFonts w:ascii="Times New Roman" w:hAnsi="Times New Roman"/>
                <w:b/>
                <w:color w:val="0F2A4A"/>
                <w:sz w:val="19"/>
              </w:rPr>
              <w:t>Traffic Adaptation</w:t>
            </w:r>
          </w:p>
        </w:tc>
        <w:tc>
          <w:tcPr>
            <w:tcW w:type="dxa" w:w="1440"/>
            <w:shd w:fill="EAF0F6"/>
            <w:tcMar>
              <w:top w:w="50" w:type="dxa"/>
              <w:bottom w:w="50" w:type="dxa"/>
              <w:left w:w="80" w:type="dxa"/>
              <w:right w:w="80" w:type="dxa"/>
            </w:tcMar>
          </w:tcPr>
          <w:p>
            <w:pPr>
              <w:spacing w:after="0" w:before="0"/>
              <w:jc w:val="center"/>
            </w:pPr>
            <w:r>
              <w:rPr>
                <w:rFonts w:ascii="Times New Roman" w:hAnsi="Times New Roman"/>
                <w:b/>
                <w:color w:val="0F2A4A"/>
                <w:sz w:val="19"/>
              </w:rPr>
              <w:t>Convergence Proof</w:t>
            </w:r>
          </w:p>
        </w:tc>
        <w:tc>
          <w:tcPr>
            <w:tcW w:type="dxa" w:w="1296"/>
            <w:shd w:fill="EAF0F6"/>
            <w:tcMar>
              <w:top w:w="50" w:type="dxa"/>
              <w:bottom w:w="50" w:type="dxa"/>
              <w:left w:w="80" w:type="dxa"/>
              <w:right w:w="80" w:type="dxa"/>
            </w:tcMar>
          </w:tcPr>
          <w:p>
            <w:pPr>
              <w:spacing w:after="0" w:before="0"/>
              <w:jc w:val="center"/>
            </w:pPr>
            <w:r>
              <w:rPr>
                <w:rFonts w:ascii="Times New Roman" w:hAnsi="Times New Roman"/>
                <w:b/>
                <w:color w:val="0F2A4A"/>
                <w:sz w:val="19"/>
              </w:rPr>
              <w:t>Real-Time Telemetry</w:t>
            </w:r>
          </w:p>
        </w:tc>
      </w:tr>
      <w:tr>
        <w:tc>
          <w:tcPr>
            <w:tcW w:type="dxa" w:w="1872"/>
            <w:shd w:fill="FFFFFF"/>
            <w:tcMar>
              <w:top w:w="35" w:type="dxa"/>
              <w:bottom w:w="35" w:type="dxa"/>
              <w:left w:w="80" w:type="dxa"/>
              <w:right w:w="80" w:type="dxa"/>
            </w:tcMar>
          </w:tcPr>
          <w:p>
            <w:pPr>
              <w:spacing w:after="0" w:before="0"/>
              <w:jc w:val="left"/>
            </w:pPr>
            <w:r>
              <w:rPr>
                <w:rFonts w:ascii="Times New Roman" w:hAnsi="Times New Roman"/>
                <w:color w:val="222222"/>
                <w:sz w:val="18"/>
              </w:rPr>
              <w:t>Barney &amp; Al-Sharif (2015)</w:t>
            </w:r>
          </w:p>
        </w:tc>
        <w:tc>
          <w:tcPr>
            <w:tcW w:type="dxa" w:w="1728"/>
            <w:shd w:fill="FFFFFF"/>
            <w:tcMar>
              <w:top w:w="35" w:type="dxa"/>
              <w:bottom w:w="35" w:type="dxa"/>
              <w:left w:w="80" w:type="dxa"/>
              <w:right w:w="80" w:type="dxa"/>
            </w:tcMar>
          </w:tcPr>
          <w:p>
            <w:pPr>
              <w:spacing w:after="0" w:before="0"/>
              <w:jc w:val="left"/>
            </w:pPr>
            <w:r>
              <w:rPr>
                <w:rFonts w:ascii="Times New Roman" w:hAnsi="Times New Roman"/>
                <w:color w:val="222222"/>
                <w:sz w:val="18"/>
              </w:rPr>
              <w:t>ETA / Collective SCAN</w:t>
            </w:r>
          </w:p>
        </w:tc>
        <w:tc>
          <w:tcPr>
            <w:tcW w:type="dxa" w:w="1728"/>
            <w:shd w:fill="FFFFFF"/>
            <w:tcMar>
              <w:top w:w="35" w:type="dxa"/>
              <w:bottom w:w="35" w:type="dxa"/>
              <w:left w:w="80" w:type="dxa"/>
              <w:right w:w="80" w:type="dxa"/>
            </w:tcMar>
          </w:tcPr>
          <w:p>
            <w:pPr>
              <w:spacing w:after="0" w:before="0"/>
              <w:jc w:val="left"/>
            </w:pPr>
            <w:r>
              <w:rPr>
                <w:rFonts w:ascii="Times New Roman" w:hAnsi="Times New Roman"/>
                <w:color w:val="222222"/>
                <w:sz w:val="18"/>
              </w:rPr>
              <w:t>Single-car floor/dir</w:t>
            </w:r>
          </w:p>
        </w:tc>
        <w:tc>
          <w:tcPr>
            <w:tcW w:type="dxa" w:w="1584"/>
            <w:shd w:fill="FFFFFF"/>
            <w:tcMar>
              <w:top w:w="35" w:type="dxa"/>
              <w:bottom w:w="35" w:type="dxa"/>
              <w:left w:w="80" w:type="dxa"/>
              <w:right w:w="80" w:type="dxa"/>
            </w:tcMar>
          </w:tcPr>
          <w:p>
            <w:pPr>
              <w:spacing w:after="0" w:before="0"/>
              <w:jc w:val="left"/>
            </w:pPr>
            <w:r>
              <w:rPr>
                <w:rFonts w:ascii="Times New Roman" w:hAnsi="Times New Roman"/>
                <w:color w:val="222222"/>
                <w:sz w:val="18"/>
              </w:rPr>
              <w:t>Fixed rule thresholds</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Not Applicable</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Static Panels</w:t>
            </w:r>
          </w:p>
        </w:tc>
      </w:tr>
      <w:tr>
        <w:tc>
          <w:tcPr>
            <w:tcW w:type="dxa" w:w="1872"/>
            <w:shd w:fill="F8FAFC"/>
            <w:tcMar>
              <w:top w:w="35" w:type="dxa"/>
              <w:bottom w:w="35" w:type="dxa"/>
              <w:left w:w="80" w:type="dxa"/>
              <w:right w:w="80" w:type="dxa"/>
            </w:tcMar>
          </w:tcPr>
          <w:p>
            <w:pPr>
              <w:spacing w:after="0" w:before="0"/>
              <w:jc w:val="left"/>
            </w:pPr>
            <w:r>
              <w:rPr>
                <w:rFonts w:ascii="Times New Roman" w:hAnsi="Times New Roman"/>
                <w:color w:val="222222"/>
                <w:sz w:val="18"/>
              </w:rPr>
              <w:t>Fujino et al. (1997)</w:t>
            </w:r>
          </w:p>
        </w:tc>
        <w:tc>
          <w:tcPr>
            <w:tcW w:type="dxa" w:w="1728"/>
            <w:shd w:fill="F8FAFC"/>
            <w:tcMar>
              <w:top w:w="35" w:type="dxa"/>
              <w:bottom w:w="35" w:type="dxa"/>
              <w:left w:w="80" w:type="dxa"/>
              <w:right w:w="80" w:type="dxa"/>
            </w:tcMar>
          </w:tcPr>
          <w:p>
            <w:pPr>
              <w:spacing w:after="0" w:before="0"/>
              <w:jc w:val="left"/>
            </w:pPr>
            <w:r>
              <w:rPr>
                <w:rFonts w:ascii="Times New Roman" w:hAnsi="Times New Roman"/>
                <w:color w:val="222222"/>
                <w:sz w:val="18"/>
              </w:rPr>
              <w:t>Fuzzy Rule Base</w:t>
            </w:r>
          </w:p>
        </w:tc>
        <w:tc>
          <w:tcPr>
            <w:tcW w:type="dxa" w:w="1728"/>
            <w:shd w:fill="F8FAFC"/>
            <w:tcMar>
              <w:top w:w="35" w:type="dxa"/>
              <w:bottom w:w="35" w:type="dxa"/>
              <w:left w:w="80" w:type="dxa"/>
              <w:right w:w="80" w:type="dxa"/>
            </w:tcMar>
          </w:tcPr>
          <w:p>
            <w:pPr>
              <w:spacing w:after="0" w:before="0"/>
              <w:jc w:val="left"/>
            </w:pPr>
            <w:r>
              <w:rPr>
                <w:rFonts w:ascii="Times New Roman" w:hAnsi="Times New Roman"/>
                <w:color w:val="222222"/>
                <w:sz w:val="18"/>
              </w:rPr>
              <w:t>Linguistic traffic density</w:t>
            </w:r>
          </w:p>
        </w:tc>
        <w:tc>
          <w:tcPr>
            <w:tcW w:type="dxa" w:w="1584"/>
            <w:shd w:fill="F8FAFC"/>
            <w:tcMar>
              <w:top w:w="35" w:type="dxa"/>
              <w:bottom w:w="35" w:type="dxa"/>
              <w:left w:w="80" w:type="dxa"/>
              <w:right w:w="80" w:type="dxa"/>
            </w:tcMar>
          </w:tcPr>
          <w:p>
            <w:pPr>
              <w:spacing w:after="0" w:before="0"/>
              <w:jc w:val="left"/>
            </w:pPr>
            <w:r>
              <w:rPr>
                <w:rFonts w:ascii="Times New Roman" w:hAnsi="Times New Roman"/>
                <w:color w:val="222222"/>
                <w:sz w:val="18"/>
              </w:rPr>
              <w:t>Fuzzy membership sets</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None (Heuristic)</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SCADA Log</w:t>
            </w:r>
          </w:p>
        </w:tc>
      </w:tr>
      <w:tr>
        <w:tc>
          <w:tcPr>
            <w:tcW w:type="dxa" w:w="1872"/>
            <w:shd w:fill="FFFFFF"/>
            <w:tcMar>
              <w:top w:w="35" w:type="dxa"/>
              <w:bottom w:w="35" w:type="dxa"/>
              <w:left w:w="80" w:type="dxa"/>
              <w:right w:w="80" w:type="dxa"/>
            </w:tcMar>
          </w:tcPr>
          <w:p>
            <w:pPr>
              <w:spacing w:after="0" w:before="0"/>
              <w:jc w:val="left"/>
            </w:pPr>
            <w:r>
              <w:rPr>
                <w:rFonts w:ascii="Times New Roman" w:hAnsi="Times New Roman"/>
                <w:color w:val="222222"/>
                <w:sz w:val="18"/>
              </w:rPr>
              <w:t>Koehler et al. (1998)</w:t>
            </w:r>
          </w:p>
        </w:tc>
        <w:tc>
          <w:tcPr>
            <w:tcW w:type="dxa" w:w="1728"/>
            <w:shd w:fill="FFFFFF"/>
            <w:tcMar>
              <w:top w:w="35" w:type="dxa"/>
              <w:bottom w:w="35" w:type="dxa"/>
              <w:left w:w="80" w:type="dxa"/>
              <w:right w:w="80" w:type="dxa"/>
            </w:tcMar>
          </w:tcPr>
          <w:p>
            <w:pPr>
              <w:spacing w:after="0" w:before="0"/>
              <w:jc w:val="left"/>
            </w:pPr>
            <w:r>
              <w:rPr>
                <w:rFonts w:ascii="Times New Roman" w:hAnsi="Times New Roman"/>
                <w:color w:val="222222"/>
                <w:sz w:val="18"/>
              </w:rPr>
              <w:t>Genetic Algorithms</w:t>
            </w:r>
          </w:p>
        </w:tc>
        <w:tc>
          <w:tcPr>
            <w:tcW w:type="dxa" w:w="1728"/>
            <w:shd w:fill="FFFFFF"/>
            <w:tcMar>
              <w:top w:w="35" w:type="dxa"/>
              <w:bottom w:w="35" w:type="dxa"/>
              <w:left w:w="80" w:type="dxa"/>
              <w:right w:w="80" w:type="dxa"/>
            </w:tcMar>
          </w:tcPr>
          <w:p>
            <w:pPr>
              <w:spacing w:after="0" w:before="0"/>
              <w:jc w:val="left"/>
            </w:pPr>
            <w:r>
              <w:rPr>
                <w:rFonts w:ascii="Times New Roman" w:hAnsi="Times New Roman"/>
                <w:color w:val="222222"/>
                <w:sz w:val="18"/>
              </w:rPr>
              <w:t>Chromosome dispatch string</w:t>
            </w:r>
          </w:p>
        </w:tc>
        <w:tc>
          <w:tcPr>
            <w:tcW w:type="dxa" w:w="1584"/>
            <w:shd w:fill="FFFFFF"/>
            <w:tcMar>
              <w:top w:w="35" w:type="dxa"/>
              <w:bottom w:w="35" w:type="dxa"/>
              <w:left w:w="80" w:type="dxa"/>
              <w:right w:w="80" w:type="dxa"/>
            </w:tcMar>
          </w:tcPr>
          <w:p>
            <w:pPr>
              <w:spacing w:after="0" w:before="0"/>
              <w:jc w:val="left"/>
            </w:pPr>
            <w:r>
              <w:rPr>
                <w:rFonts w:ascii="Times New Roman" w:hAnsi="Times New Roman"/>
                <w:color w:val="222222"/>
                <w:sz w:val="18"/>
              </w:rPr>
              <w:t>Batch re-planning</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Stochastic Asymptotic</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Offline Batch</w:t>
            </w:r>
          </w:p>
        </w:tc>
      </w:tr>
      <w:tr>
        <w:tc>
          <w:tcPr>
            <w:tcW w:type="dxa" w:w="1872"/>
            <w:shd w:fill="F8FAFC"/>
            <w:tcMar>
              <w:top w:w="35" w:type="dxa"/>
              <w:bottom w:w="35" w:type="dxa"/>
              <w:left w:w="80" w:type="dxa"/>
              <w:right w:w="80" w:type="dxa"/>
            </w:tcMar>
          </w:tcPr>
          <w:p>
            <w:pPr>
              <w:spacing w:after="0" w:before="0"/>
              <w:jc w:val="left"/>
            </w:pPr>
            <w:r>
              <w:rPr>
                <w:rFonts w:ascii="Times New Roman" w:hAnsi="Times New Roman"/>
                <w:color w:val="222222"/>
                <w:sz w:val="18"/>
              </w:rPr>
              <w:t>Crites &amp; Barto (1996)</w:t>
            </w:r>
          </w:p>
        </w:tc>
        <w:tc>
          <w:tcPr>
            <w:tcW w:type="dxa" w:w="1728"/>
            <w:shd w:fill="F8FAFC"/>
            <w:tcMar>
              <w:top w:w="35" w:type="dxa"/>
              <w:bottom w:w="35" w:type="dxa"/>
              <w:left w:w="80" w:type="dxa"/>
              <w:right w:w="80" w:type="dxa"/>
            </w:tcMar>
          </w:tcPr>
          <w:p>
            <w:pPr>
              <w:spacing w:after="0" w:before="0"/>
              <w:jc w:val="left"/>
            </w:pPr>
            <w:r>
              <w:rPr>
                <w:rFonts w:ascii="Times New Roman" w:hAnsi="Times New Roman"/>
                <w:color w:val="222222"/>
                <w:sz w:val="18"/>
              </w:rPr>
              <w:t>Neural Q-Learning</w:t>
            </w:r>
          </w:p>
        </w:tc>
        <w:tc>
          <w:tcPr>
            <w:tcW w:type="dxa" w:w="1728"/>
            <w:shd w:fill="F8FAFC"/>
            <w:tcMar>
              <w:top w:w="35" w:type="dxa"/>
              <w:bottom w:w="35" w:type="dxa"/>
              <w:left w:w="80" w:type="dxa"/>
              <w:right w:w="80" w:type="dxa"/>
            </w:tcMar>
          </w:tcPr>
          <w:p>
            <w:pPr>
              <w:spacing w:after="0" w:before="0"/>
              <w:jc w:val="left"/>
            </w:pPr>
            <w:r>
              <w:rPr>
                <w:rFonts w:ascii="Times New Roman" w:hAnsi="Times New Roman"/>
                <w:color w:val="222222"/>
                <w:sz w:val="18"/>
              </w:rPr>
              <w:t>Continuous SMDP features</w:t>
            </w:r>
          </w:p>
        </w:tc>
        <w:tc>
          <w:tcPr>
            <w:tcW w:type="dxa" w:w="1584"/>
            <w:shd w:fill="F8FAFC"/>
            <w:tcMar>
              <w:top w:w="35" w:type="dxa"/>
              <w:bottom w:w="35" w:type="dxa"/>
              <w:left w:w="80" w:type="dxa"/>
              <w:right w:w="80" w:type="dxa"/>
            </w:tcMar>
          </w:tcPr>
          <w:p>
            <w:pPr>
              <w:spacing w:after="0" w:before="0"/>
              <w:jc w:val="left"/>
            </w:pPr>
            <w:r>
              <w:rPr>
                <w:rFonts w:ascii="Times New Roman" w:hAnsi="Times New Roman"/>
                <w:color w:val="222222"/>
                <w:sz w:val="18"/>
              </w:rPr>
              <w:t>Up-peak only</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Empirical only</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Terminal Logs</w:t>
            </w:r>
          </w:p>
        </w:tc>
      </w:tr>
      <w:tr>
        <w:tc>
          <w:tcPr>
            <w:tcW w:type="dxa" w:w="1872"/>
            <w:shd w:fill="FFFFFF"/>
            <w:tcMar>
              <w:top w:w="35" w:type="dxa"/>
              <w:bottom w:w="35" w:type="dxa"/>
              <w:left w:w="80" w:type="dxa"/>
              <w:right w:w="80" w:type="dxa"/>
            </w:tcMar>
          </w:tcPr>
          <w:p>
            <w:pPr>
              <w:spacing w:after="0" w:before="0"/>
              <w:jc w:val="left"/>
            </w:pPr>
            <w:r>
              <w:rPr>
                <w:rFonts w:ascii="Times New Roman" w:hAnsi="Times New Roman"/>
                <w:color w:val="222222"/>
                <w:sz w:val="18"/>
              </w:rPr>
              <w:t>Mnih et al. (2015)</w:t>
            </w:r>
          </w:p>
        </w:tc>
        <w:tc>
          <w:tcPr>
            <w:tcW w:type="dxa" w:w="1728"/>
            <w:shd w:fill="FFFFFF"/>
            <w:tcMar>
              <w:top w:w="35" w:type="dxa"/>
              <w:bottom w:w="35" w:type="dxa"/>
              <w:left w:w="80" w:type="dxa"/>
              <w:right w:w="80" w:type="dxa"/>
            </w:tcMar>
          </w:tcPr>
          <w:p>
            <w:pPr>
              <w:spacing w:after="0" w:before="0"/>
              <w:jc w:val="left"/>
            </w:pPr>
            <w:r>
              <w:rPr>
                <w:rFonts w:ascii="Times New Roman" w:hAnsi="Times New Roman"/>
                <w:color w:val="222222"/>
                <w:sz w:val="18"/>
              </w:rPr>
              <w:t>Deep Q-Networks (DQN)</w:t>
            </w:r>
          </w:p>
        </w:tc>
        <w:tc>
          <w:tcPr>
            <w:tcW w:type="dxa" w:w="1728"/>
            <w:shd w:fill="FFFFFF"/>
            <w:tcMar>
              <w:top w:w="35" w:type="dxa"/>
              <w:bottom w:w="35" w:type="dxa"/>
              <w:left w:w="80" w:type="dxa"/>
              <w:right w:w="80" w:type="dxa"/>
            </w:tcMar>
          </w:tcPr>
          <w:p>
            <w:pPr>
              <w:spacing w:after="0" w:before="0"/>
              <w:jc w:val="left"/>
            </w:pPr>
            <w:r>
              <w:rPr>
                <w:rFonts w:ascii="Times New Roman" w:hAnsi="Times New Roman"/>
                <w:color w:val="222222"/>
                <w:sz w:val="18"/>
              </w:rPr>
              <w:t>High-dim state vector</w:t>
            </w:r>
          </w:p>
        </w:tc>
        <w:tc>
          <w:tcPr>
            <w:tcW w:type="dxa" w:w="1584"/>
            <w:shd w:fill="FFFFFF"/>
            <w:tcMar>
              <w:top w:w="35" w:type="dxa"/>
              <w:bottom w:w="35" w:type="dxa"/>
              <w:left w:w="80" w:type="dxa"/>
              <w:right w:w="80" w:type="dxa"/>
            </w:tcMar>
          </w:tcPr>
          <w:p>
            <w:pPr>
              <w:spacing w:after="0" w:before="0"/>
              <w:jc w:val="left"/>
            </w:pPr>
            <w:r>
              <w:rPr>
                <w:rFonts w:ascii="Times New Roman" w:hAnsi="Times New Roman"/>
                <w:color w:val="222222"/>
                <w:sz w:val="18"/>
              </w:rPr>
              <w:t>Implicit feature learning</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Bounded Local Optima</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TensorBoard</w:t>
            </w:r>
          </w:p>
        </w:tc>
      </w:tr>
      <w:tr>
        <w:tc>
          <w:tcPr>
            <w:tcW w:type="dxa" w:w="1872"/>
            <w:shd w:fill="F8FAFC"/>
            <w:tcMar>
              <w:top w:w="35" w:type="dxa"/>
              <w:bottom w:w="35" w:type="dxa"/>
              <w:left w:w="80" w:type="dxa"/>
              <w:right w:w="80" w:type="dxa"/>
            </w:tcMar>
          </w:tcPr>
          <w:p>
            <w:pPr>
              <w:spacing w:after="0" w:before="0"/>
              <w:jc w:val="left"/>
            </w:pPr>
            <w:r>
              <w:rPr>
                <w:rFonts w:ascii="Times New Roman" w:hAnsi="Times New Roman"/>
                <w:color w:val="222222"/>
                <w:sz w:val="18"/>
              </w:rPr>
              <w:t>ELEVATE (This Work)</w:t>
            </w:r>
          </w:p>
        </w:tc>
        <w:tc>
          <w:tcPr>
            <w:tcW w:type="dxa" w:w="1728"/>
            <w:shd w:fill="F8FAFC"/>
            <w:tcMar>
              <w:top w:w="35" w:type="dxa"/>
              <w:bottom w:w="35" w:type="dxa"/>
              <w:left w:w="80" w:type="dxa"/>
              <w:right w:w="80" w:type="dxa"/>
            </w:tcMar>
          </w:tcPr>
          <w:p>
            <w:pPr>
              <w:spacing w:after="0" w:before="0"/>
              <w:jc w:val="left"/>
            </w:pPr>
            <w:r>
              <w:rPr>
                <w:rFonts w:ascii="Times New Roman" w:hAnsi="Times New Roman"/>
                <w:color w:val="222222"/>
                <w:sz w:val="18"/>
              </w:rPr>
              <w:t>Exact DP (PI/VI) + DQN</w:t>
            </w:r>
          </w:p>
        </w:tc>
        <w:tc>
          <w:tcPr>
            <w:tcW w:type="dxa" w:w="1728"/>
            <w:shd w:fill="F8FAFC"/>
            <w:tcMar>
              <w:top w:w="35" w:type="dxa"/>
              <w:bottom w:w="35" w:type="dxa"/>
              <w:left w:w="80" w:type="dxa"/>
              <w:right w:w="80" w:type="dxa"/>
            </w:tcMar>
          </w:tcPr>
          <w:p>
            <w:pPr>
              <w:spacing w:after="0" w:before="0"/>
              <w:jc w:val="left"/>
            </w:pPr>
            <w:r>
              <w:rPr>
                <w:rFonts w:ascii="Times New Roman" w:hAnsi="Times New Roman"/>
                <w:color w:val="222222"/>
                <w:sz w:val="18"/>
              </w:rPr>
              <w:t>Joint coordinate vector s in S</w:t>
            </w:r>
          </w:p>
        </w:tc>
        <w:tc>
          <w:tcPr>
            <w:tcW w:type="dxa" w:w="1584"/>
            <w:shd w:fill="F8FAFC"/>
            <w:tcMar>
              <w:top w:w="35" w:type="dxa"/>
              <w:bottom w:w="35" w:type="dxa"/>
              <w:left w:w="80" w:type="dxa"/>
              <w:right w:w="80" w:type="dxa"/>
            </w:tcMar>
          </w:tcPr>
          <w:p>
            <w:pPr>
              <w:spacing w:after="0" w:before="0"/>
              <w:jc w:val="left"/>
            </w:pPr>
            <w:r>
              <w:rPr>
                <w:rFonts w:ascii="Times New Roman" w:hAnsi="Times New Roman"/>
                <w:color w:val="222222"/>
                <w:sz w:val="18"/>
              </w:rPr>
              <w:t>6 Poisson Traffic Regimes</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Exact Puterman (1994)</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Live WebSockets</w:t>
            </w:r>
          </w:p>
        </w:tc>
      </w:tr>
    </w:tbl>
    <w:p>
      <w:pPr>
        <w:jc w:val="center"/>
      </w:pPr>
      <w:r>
        <w:rPr>
          <w:i/>
          <w:sz w:val="17"/>
        </w:rPr>
        <w:t>Table 2.1: Systematic comparison of elevator dispatching literature and ELEVATE.</w:t>
      </w:r>
    </w:p>
    <w:p>
      <w:pPr>
        <w:keepNext/>
        <w:spacing w:before="240" w:after="60"/>
        <w:jc w:val="left"/>
      </w:pPr>
      <w:r>
        <w:rPr>
          <w:rFonts w:ascii="Times New Roman" w:hAnsi="Times New Roman"/>
          <w:b/>
          <w:color w:val="0F2A4A"/>
          <w:sz w:val="28"/>
        </w:rPr>
        <w:t>Chapter 3: Problem Statement &amp; Objectives</w:t>
      </w:r>
    </w:p>
    <w:p>
      <w:pPr>
        <w:keepNext/>
        <w:spacing w:before="160" w:after="50"/>
        <w:jc w:val="left"/>
      </w:pPr>
      <w:r>
        <w:rPr>
          <w:rFonts w:ascii="Times New Roman" w:hAnsi="Times New Roman"/>
          <w:b/>
          <w:color w:val="1E3D59"/>
          <w:sz w:val="25"/>
        </w:rPr>
        <w:t>3.1 Formal Multi-Elevator Dispatch Problem (MEDP)</w:t>
      </w:r>
    </w:p>
    <w:p>
      <w:pPr>
        <w:spacing w:line="276" w:lineRule="auto" w:after="70" w:before="0"/>
        <w:jc w:val="both"/>
      </w:pPr>
      <w:r>
        <w:rPr>
          <w:rFonts w:ascii="Times New Roman" w:hAnsi="Times New Roman"/>
          <w:color w:val="222222"/>
          <w:sz w:val="22"/>
        </w:rPr>
        <w:t>Consider a building with F floors indexed f in {0, 1, ..., F-1} serviced by a bank of N elevator cars indexed i in {1, 2, ..., N}. At any discrete simulation tick t, passengers generate service calls C_t = {(f_k, d_k)}, where f_k denotes the originating floor and d_k in {'up', 'down'} indicates travel direction. Each car i has a finite passenger capacity C and a current passenger occupancy P_i &lt;= C. The Multi-Elevator Dispatch Problem (MEDP) requires computing a dispatch policy pi that determines the velocity control action delta_i in {-1, 0, +1} for every elevator car at each tick to optimize vertical transportation service across the entire building.</w:t>
      </w:r>
    </w:p>
    <w:p>
      <w:pPr>
        <w:spacing w:line="276" w:lineRule="auto" w:after="70" w:before="0"/>
        <w:jc w:val="both"/>
      </w:pPr>
      <w:r>
        <w:rPr>
          <w:rFonts w:ascii="Times New Roman" w:hAnsi="Times New Roman"/>
          <w:color w:val="222222"/>
          <w:sz w:val="22"/>
        </w:rPr>
        <w:t>Mathematically, the objective is to discover an optimal policy pi* that minimizes the expected cumulative passenger waiting latency W and mechanical energy consumption E while maximizing total passenger throughput Phi over an infinite horizon:</w:t>
      </w:r>
    </w:p>
    <w:p>
      <w:pPr>
        <w:spacing w:before="70" w:after="70"/>
        <w:jc w:val="center"/>
      </w:pPr>
      <w:r>
        <w:rPr>
          <w:rFonts w:ascii="Times New Roman" w:hAnsi="Times New Roman"/>
          <w:i/>
          <w:sz w:val="21"/>
        </w:rPr>
        <w:t>\pi^* = \arg\max_{\pi} \mathbb{E}\left[ \sum_{t=0}^{\infty} \gamma^t \left( -\alpha W(s_t, a_t) + \beta \Phi(s_t, a_t) - \gamma_e E(a_t) \right) \right]</w:t>
      </w:r>
      <w:r>
        <w:rPr>
          <w:rFonts w:ascii="Times New Roman" w:hAnsi="Times New Roman"/>
          <w:b/>
          <w:i w:val="0"/>
          <w:sz w:val="20"/>
        </w:rPr>
        <w:t xml:space="preserve">    (3.1)</w:t>
      </w:r>
    </w:p>
    <w:p>
      <w:pPr>
        <w:keepNext/>
        <w:spacing w:before="160" w:after="50"/>
        <w:jc w:val="left"/>
      </w:pPr>
      <w:r>
        <w:rPr>
          <w:rFonts w:ascii="Times New Roman" w:hAnsi="Times New Roman"/>
          <w:b/>
          <w:color w:val="1E3D59"/>
          <w:sz w:val="25"/>
        </w:rPr>
        <w:t>3.2 Research Questions and Hypotheses</w:t>
      </w:r>
    </w:p>
    <w:p>
      <w:pPr>
        <w:spacing w:line="276" w:lineRule="auto" w:after="70" w:before="0"/>
        <w:jc w:val="both"/>
      </w:pPr>
      <w:r>
        <w:rPr>
          <w:rFonts w:ascii="Times New Roman" w:hAnsi="Times New Roman"/>
          <w:color w:val="222222"/>
          <w:sz w:val="22"/>
        </w:rPr>
        <w:t>To guide the empirical validation of ELEVATE, three central research questions are formulated:</w:t>
      </w:r>
    </w:p>
    <w:p>
      <w:pPr>
        <w:spacing w:line="276" w:lineRule="auto" w:after="70" w:before="0"/>
        <w:jc w:val="both"/>
      </w:pPr>
      <w:r>
        <w:rPr>
          <w:rFonts w:ascii="Times New Roman" w:hAnsi="Times New Roman"/>
          <w:b/>
          <w:color w:val="111111"/>
          <w:sz w:val="22"/>
        </w:rPr>
        <w:t xml:space="preserve">Research Question 1 (RQ1): </w:t>
      </w:r>
      <w:r>
        <w:rPr>
          <w:rFonts w:ascii="Times New Roman" w:hAnsi="Times New Roman"/>
          <w:color w:val="222222"/>
          <w:sz w:val="22"/>
        </w:rPr>
        <w:t>Can exact dynamic programming algorithms compute stable, globally optimal multi-car dispatch policies within tractable computational execution times for representative commercial buildings?</w:t>
      </w:r>
    </w:p>
    <w:p>
      <w:pPr>
        <w:spacing w:line="276" w:lineRule="auto" w:after="70" w:before="0"/>
        <w:jc w:val="both"/>
      </w:pPr>
      <w:r>
        <w:rPr>
          <w:rFonts w:ascii="Times New Roman" w:hAnsi="Times New Roman"/>
          <w:i/>
          <w:sz w:val="22"/>
        </w:rPr>
        <w:t xml:space="preserve">Hypothesis 1: </w:t>
      </w:r>
      <w:r>
        <w:rPr>
          <w:rFonts w:ascii="Times New Roman" w:hAnsi="Times New Roman"/>
          <w:color w:val="222222"/>
          <w:sz w:val="22"/>
        </w:rPr>
        <w:t>Policy Iteration will converge to the unique optimal policy in under 25 iterations for building configurations up to 160,000 states, outperforming heuristic baselines.</w:t>
      </w:r>
    </w:p>
    <w:p>
      <w:pPr>
        <w:spacing w:line="276" w:lineRule="auto" w:after="70" w:before="0"/>
        <w:jc w:val="both"/>
      </w:pPr>
      <w:r>
        <w:rPr>
          <w:rFonts w:ascii="Times New Roman" w:hAnsi="Times New Roman"/>
          <w:b/>
          <w:color w:val="111111"/>
          <w:sz w:val="22"/>
        </w:rPr>
        <w:t xml:space="preserve">Research Question 2 (RQ2): </w:t>
      </w:r>
      <w:r>
        <w:rPr>
          <w:rFonts w:ascii="Times New Roman" w:hAnsi="Times New Roman"/>
          <w:color w:val="222222"/>
          <w:sz w:val="22"/>
        </w:rPr>
        <w:t>How robustly does a policy trained under a uniform passenger arrival regime generalize when exposed to sharp, non-stationary traffic surges (e.g., Morning Peak lobby rushes)?</w:t>
      </w:r>
    </w:p>
    <w:p>
      <w:pPr>
        <w:spacing w:line="276" w:lineRule="auto" w:after="70" w:before="0"/>
        <w:jc w:val="both"/>
      </w:pPr>
      <w:r>
        <w:rPr>
          <w:rFonts w:ascii="Times New Roman" w:hAnsi="Times New Roman"/>
          <w:i/>
          <w:sz w:val="22"/>
        </w:rPr>
        <w:t xml:space="preserve">Hypothesis 2: </w:t>
      </w:r>
      <w:r>
        <w:rPr>
          <w:rFonts w:ascii="Times New Roman" w:hAnsi="Times New Roman"/>
          <w:color w:val="222222"/>
          <w:sz w:val="22"/>
        </w:rPr>
        <w:t>Because the MDP value function encodes long-horizon spatial coverage across all floor configurations, the learned policy will maintain superior service throughput (&gt;95%) across all traffic regimes without retraining.</w:t>
      </w:r>
    </w:p>
    <w:p>
      <w:pPr>
        <w:spacing w:line="276" w:lineRule="auto" w:after="70" w:before="0"/>
        <w:jc w:val="both"/>
      </w:pPr>
      <w:r>
        <w:rPr>
          <w:rFonts w:ascii="Times New Roman" w:hAnsi="Times New Roman"/>
          <w:b/>
          <w:color w:val="111111"/>
          <w:sz w:val="22"/>
        </w:rPr>
        <w:t xml:space="preserve">Research Question 3 (RQ3): </w:t>
      </w:r>
      <w:r>
        <w:rPr>
          <w:rFonts w:ascii="Times New Roman" w:hAnsi="Times New Roman"/>
          <w:color w:val="222222"/>
          <w:sz w:val="22"/>
        </w:rPr>
        <w:t>To what extent does incorporating physical passenger weight sensing and an automatic overload capacity bypass threshold mitigate spatial car congestion and service delays?</w:t>
      </w:r>
    </w:p>
    <w:p>
      <w:pPr>
        <w:spacing w:line="276" w:lineRule="auto" w:after="70" w:before="0"/>
        <w:jc w:val="both"/>
      </w:pPr>
      <w:r>
        <w:rPr>
          <w:rFonts w:ascii="Times New Roman" w:hAnsi="Times New Roman"/>
          <w:i/>
          <w:sz w:val="22"/>
        </w:rPr>
        <w:t xml:space="preserve">Hypothesis 3: </w:t>
      </w:r>
      <w:r>
        <w:rPr>
          <w:rFonts w:ascii="Times New Roman" w:hAnsi="Times New Roman"/>
          <w:color w:val="222222"/>
          <w:sz w:val="22"/>
        </w:rPr>
        <w:t>Enforcing an automatic hall-call bypass when car capacity utilization exceeds 85% will eliminate unproductive stops, reducing total trip duration for onboard occupants.</w:t>
      </w:r>
    </w:p>
    <w:p>
      <w:pPr>
        <w:keepNext/>
        <w:spacing w:before="160" w:after="50"/>
        <w:jc w:val="left"/>
      </w:pPr>
      <w:r>
        <w:rPr>
          <w:rFonts w:ascii="Times New Roman" w:hAnsi="Times New Roman"/>
          <w:b/>
          <w:color w:val="1E3D59"/>
          <w:sz w:val="25"/>
        </w:rPr>
        <w:t>3.3 Core Objectives and Physical Constraints</w:t>
      </w:r>
    </w:p>
    <w:p>
      <w:pPr>
        <w:spacing w:line="276" w:lineRule="auto" w:after="70" w:before="0"/>
        <w:jc w:val="both"/>
      </w:pPr>
      <w:r>
        <w:rPr>
          <w:rFonts w:ascii="Times New Roman" w:hAnsi="Times New Roman"/>
          <w:color w:val="222222"/>
          <w:sz w:val="22"/>
        </w:rPr>
        <w:t>The primary technical objectives of the ELEVATE platform comprise: (1) Formulating the discrete MDP with joint state space S and action space A; (2) Implementing exact Policy Iteration and Value Iteration solvers; (3) Implementing model-free Tabular Q-Learning and vectorized pure-NumPy DQN; (4) Simulating dynamic non-homogeneous Poisson passenger arrival regimes; (5) Calibrating physical passenger mass dynamics (75 kg/passenger) and automatic 85% overload bypass; and (6) Developing a production-grade interactive laboratory interface with live Bellman inspection.</w:t>
      </w:r>
    </w:p>
    <w:p>
      <w:pPr>
        <w:spacing w:line="276" w:lineRule="auto" w:after="70" w:before="0"/>
        <w:jc w:val="both"/>
      </w:pPr>
      <w:r>
        <w:rPr>
          <w:rFonts w:ascii="Times New Roman" w:hAnsi="Times New Roman"/>
          <w:color w:val="222222"/>
          <w:sz w:val="22"/>
        </w:rPr>
        <w:t>Physical constraints enforce: constant velocity of 1 floor per simulation tick, strict spatial shaft boundaries clamped to [0, F-1], maximum capacity of C=14 passengers (1,050 kg max load), and deterministic kinematic state transitions.</w:t>
      </w:r>
    </w:p>
    <w:p>
      <w:pPr>
        <w:keepNext/>
        <w:spacing w:before="240" w:after="60"/>
        <w:jc w:val="left"/>
      </w:pPr>
      <w:r>
        <w:rPr>
          <w:rFonts w:ascii="Times New Roman" w:hAnsi="Times New Roman"/>
          <w:b/>
          <w:color w:val="0F2A4A"/>
          <w:sz w:val="28"/>
        </w:rPr>
        <w:t>Chapter 4: System Analysis and Requirements</w:t>
      </w:r>
    </w:p>
    <w:p>
      <w:pPr>
        <w:keepNext/>
        <w:spacing w:before="160" w:after="50"/>
        <w:jc w:val="left"/>
      </w:pPr>
      <w:r>
        <w:rPr>
          <w:rFonts w:ascii="Times New Roman" w:hAnsi="Times New Roman"/>
          <w:b/>
          <w:color w:val="1E3D59"/>
          <w:sz w:val="25"/>
        </w:rPr>
        <w:t>4.1 Stakeholder Analysis and System Boundary</w:t>
      </w:r>
    </w:p>
    <w:p>
      <w:pPr>
        <w:spacing w:line="276" w:lineRule="auto" w:after="70" w:before="0"/>
        <w:jc w:val="both"/>
      </w:pPr>
      <w:r>
        <w:rPr>
          <w:rFonts w:ascii="Times New Roman" w:hAnsi="Times New Roman"/>
          <w:color w:val="222222"/>
          <w:sz w:val="22"/>
        </w:rPr>
        <w:t>ELEVATE operates within a multi-stakeholder ecosystem comprising facility managers, building occupants, elevator maintenance contractors, and academic reinforcement learning researchers. Facility managers prioritize energy efficiency and throughput; occupants demand minimal wait and transit latency; researchers require mathematical transparency into value functions and convergence mechanics. The system boundary encompasses elevator shafts, cars, floor call queues, kinematic tick engines, and the interactive web telemetry console.</w:t>
      </w:r>
    </w:p>
    <w:p>
      <w:pPr>
        <w:keepNext/>
        <w:spacing w:before="160" w:after="50"/>
        <w:jc w:val="left"/>
      </w:pPr>
      <w:r>
        <w:rPr>
          <w:rFonts w:ascii="Times New Roman" w:hAnsi="Times New Roman"/>
          <w:b/>
          <w:color w:val="1E3D59"/>
          <w:sz w:val="25"/>
        </w:rPr>
        <w:t>4.2 Functional and Non-Functional Requirements</w:t>
      </w:r>
    </w:p>
    <w:p>
      <w:pPr>
        <w:spacing w:line="276" w:lineRule="auto" w:after="70" w:before="0"/>
        <w:jc w:val="both"/>
      </w:pPr>
      <w:r>
        <w:rPr>
          <w:rFonts w:ascii="Times New Roman" w:hAnsi="Times New Roman"/>
          <w:color w:val="222222"/>
          <w:sz w:val="22"/>
        </w:rPr>
        <w:t>The system satisfies the following essential requirements:</w:t>
      </w:r>
    </w:p>
    <w:p>
      <w:pPr>
        <w:spacing w:line="276" w:lineRule="auto" w:after="70" w:before="0"/>
        <w:jc w:val="both"/>
      </w:pPr>
      <w:r>
        <w:rPr>
          <w:rFonts w:ascii="Times New Roman" w:hAnsi="Times New Roman"/>
          <w:b/>
          <w:color w:val="111111"/>
          <w:sz w:val="22"/>
        </w:rPr>
        <w:t xml:space="preserve">• FR-1 (Joint State Representation): </w:t>
      </w:r>
      <w:r>
        <w:rPr>
          <w:rFonts w:ascii="Times New Roman" w:hAnsi="Times New Roman"/>
          <w:color w:val="222222"/>
          <w:sz w:val="22"/>
        </w:rPr>
        <w:t>Encode joint floor positions of N elevators across F floors as discrete state s in S and compute the unique integer bijection index in [0, F^N - 1].</w:t>
      </w:r>
    </w:p>
    <w:p>
      <w:pPr>
        <w:spacing w:line="276" w:lineRule="auto" w:after="70" w:before="0"/>
        <w:jc w:val="both"/>
      </w:pPr>
      <w:r>
        <w:rPr>
          <w:rFonts w:ascii="Times New Roman" w:hAnsi="Times New Roman"/>
          <w:b/>
          <w:color w:val="111111"/>
          <w:sz w:val="22"/>
        </w:rPr>
        <w:t xml:space="preserve">• FR-2 (Policy Iteration Engine): </w:t>
      </w:r>
      <w:r>
        <w:rPr>
          <w:rFonts w:ascii="Times New Roman" w:hAnsi="Times New Roman"/>
          <w:color w:val="222222"/>
          <w:sz w:val="22"/>
        </w:rPr>
        <w:t>Execute exact Policy Iteration by solving Bellman expectation equations iteratively until residual error delta &lt; theta = 10^-4, followed by greedy policy improvement.</w:t>
      </w:r>
    </w:p>
    <w:p>
      <w:pPr>
        <w:spacing w:line="276" w:lineRule="auto" w:after="70" w:before="0"/>
        <w:jc w:val="both"/>
      </w:pPr>
      <w:r>
        <w:rPr>
          <w:rFonts w:ascii="Times New Roman" w:hAnsi="Times New Roman"/>
          <w:b/>
          <w:color w:val="111111"/>
          <w:sz w:val="22"/>
        </w:rPr>
        <w:t xml:space="preserve">• FR-3 (Value Iteration Engine): </w:t>
      </w:r>
      <w:r>
        <w:rPr>
          <w:rFonts w:ascii="Times New Roman" w:hAnsi="Times New Roman"/>
          <w:color w:val="222222"/>
          <w:sz w:val="22"/>
        </w:rPr>
        <w:t>Execute Value Iteration by iteratively applying the Bellman optimality operator until delta &lt; theta = 10^-4.</w:t>
      </w:r>
    </w:p>
    <w:p>
      <w:pPr>
        <w:spacing w:line="276" w:lineRule="auto" w:after="70" w:before="0"/>
        <w:jc w:val="both"/>
      </w:pPr>
      <w:r>
        <w:rPr>
          <w:rFonts w:ascii="Times New Roman" w:hAnsi="Times New Roman"/>
          <w:b/>
          <w:color w:val="111111"/>
          <w:sz w:val="22"/>
        </w:rPr>
        <w:t xml:space="preserve">• FR-4 (Model-Free Reinforcement Learning): </w:t>
      </w:r>
      <w:r>
        <w:rPr>
          <w:rFonts w:ascii="Times New Roman" w:hAnsi="Times New Roman"/>
          <w:color w:val="222222"/>
          <w:sz w:val="22"/>
        </w:rPr>
        <w:t>Implement Tabular Q-learning and a 2-layer vectorized Pure-NumPy DQN with experience replay.</w:t>
      </w:r>
    </w:p>
    <w:p>
      <w:pPr>
        <w:spacing w:line="276" w:lineRule="auto" w:after="70" w:before="0"/>
        <w:jc w:val="both"/>
      </w:pPr>
      <w:r>
        <w:rPr>
          <w:rFonts w:ascii="Times New Roman" w:hAnsi="Times New Roman"/>
          <w:b/>
          <w:color w:val="111111"/>
          <w:sz w:val="22"/>
        </w:rPr>
        <w:t xml:space="preserve">• FR-5 (Dynamic Traffic Regimes): </w:t>
      </w:r>
      <w:r>
        <w:rPr>
          <w:rFonts w:ascii="Times New Roman" w:hAnsi="Times New Roman"/>
          <w:color w:val="222222"/>
          <w:sz w:val="22"/>
        </w:rPr>
        <w:t>Support dynamic live switching among six Poisson traffic regimes (Morning, Evening, Lunch, Event, Maintenance, Uniform).</w:t>
      </w:r>
    </w:p>
    <w:p>
      <w:pPr>
        <w:spacing w:line="276" w:lineRule="auto" w:after="70" w:before="0"/>
        <w:jc w:val="both"/>
      </w:pPr>
      <w:r>
        <w:rPr>
          <w:rFonts w:ascii="Times New Roman" w:hAnsi="Times New Roman"/>
          <w:b/>
          <w:color w:val="111111"/>
          <w:sz w:val="22"/>
        </w:rPr>
        <w:t xml:space="preserve">• FR-6 (Load Sensing &amp; Overload Bypass): </w:t>
      </w:r>
      <w:r>
        <w:rPr>
          <w:rFonts w:ascii="Times New Roman" w:hAnsi="Times New Roman"/>
          <w:color w:val="222222"/>
          <w:sz w:val="22"/>
        </w:rPr>
        <w:t>Track car utilization rho_i = (P_i / C) * 100%. When rho_i &gt;= 85%, enter bypass mode, skipping external hall calls.</w:t>
      </w:r>
    </w:p>
    <w:p>
      <w:pPr>
        <w:spacing w:line="276" w:lineRule="auto" w:after="70" w:before="0"/>
        <w:jc w:val="both"/>
      </w:pPr>
      <w:r>
        <w:rPr>
          <w:rFonts w:ascii="Times New Roman" w:hAnsi="Times New Roman"/>
          <w:b/>
          <w:color w:val="111111"/>
          <w:sz w:val="22"/>
        </w:rPr>
        <w:t xml:space="preserve">• FR-7 (Real-Time Telemetry Streaming): </w:t>
      </w:r>
      <w:r>
        <w:rPr>
          <w:rFonts w:ascii="Times New Roman" w:hAnsi="Times New Roman"/>
          <w:color w:val="222222"/>
          <w:sz w:val="22"/>
        </w:rPr>
        <w:t>Broadcast simulation state, car positions, payload metrics, and decision telemetry over WebSockets at configurable tick intervals (100 ms to 1000 ms).</w:t>
      </w:r>
    </w:p>
    <w:p>
      <w:pPr>
        <w:spacing w:line="276" w:lineRule="auto" w:after="70" w:before="0"/>
        <w:jc w:val="both"/>
      </w:pPr>
      <w:r>
        <w:rPr>
          <w:rFonts w:ascii="Times New Roman" w:hAnsi="Times New Roman"/>
          <w:b/>
          <w:color w:val="111111"/>
          <w:sz w:val="22"/>
        </w:rPr>
        <w:t xml:space="preserve">• FR-8 (Benchmarking &amp; Audit Export): </w:t>
      </w:r>
      <w:r>
        <w:rPr>
          <w:rFonts w:ascii="Times New Roman" w:hAnsi="Times New Roman"/>
          <w:color w:val="222222"/>
          <w:sz w:val="22"/>
        </w:rPr>
        <w:t>Execute comparative benchmarks against Nearest Car and FCFS baselines and export comprehensive audit records in CSV and JSON formats.</w:t>
      </w:r>
    </w:p>
    <w:p>
      <w:pPr>
        <w:spacing w:line="276" w:lineRule="auto" w:after="70" w:before="0"/>
        <w:jc w:val="both"/>
      </w:pPr>
      <w:r>
        <w:rPr>
          <w:rFonts w:ascii="Times New Roman" w:hAnsi="Times New Roman"/>
          <w:color w:val="222222"/>
          <w:sz w:val="22"/>
        </w:rPr>
        <w:t>Non-functional specifications guarantee sub-second policy evaluation, sub-2ms simulation tick latency, 60 FPS client rendering, monotonic Bellman residual decay, and automatic switching to DQN when |S| &gt; 100,000.</w:t>
      </w:r>
    </w:p>
    <w:p>
      <w:pPr>
        <w:keepNext/>
        <w:spacing w:before="160" w:after="50"/>
        <w:jc w:val="left"/>
      </w:pPr>
      <w:r>
        <w:rPr>
          <w:rFonts w:ascii="Times New Roman" w:hAnsi="Times New Roman"/>
          <w:b/>
          <w:color w:val="1E3D59"/>
          <w:sz w:val="25"/>
        </w:rPr>
        <w:t>4.3 Hardware and Software Execution Specifications</w:t>
      </w:r>
    </w:p>
    <w:p>
      <w:pPr>
        <w:spacing w:line="276" w:lineRule="auto" w:after="70" w:before="0"/>
        <w:jc w:val="both"/>
      </w:pPr>
      <w:r>
        <w:rPr>
          <w:rFonts w:ascii="Times New Roman" w:hAnsi="Times New Roman"/>
          <w:color w:val="222222"/>
          <w:sz w:val="22"/>
        </w:rPr>
        <w:t>Table 4.1 specifies target hardware and software deployment specifications for ELEVATE.</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2340"/>
        <w:gridCol w:w="2340"/>
        <w:gridCol w:w="2340"/>
        <w:gridCol w:w="2340"/>
      </w:tblGrid>
      <w:tr>
        <w:tc>
          <w:tcPr>
            <w:tcW w:type="dxa" w:w="2160"/>
            <w:shd w:fill="EAF0F6"/>
            <w:tcMar>
              <w:top w:w="50" w:type="dxa"/>
              <w:bottom w:w="50" w:type="dxa"/>
              <w:left w:w="80" w:type="dxa"/>
              <w:right w:w="80" w:type="dxa"/>
            </w:tcMar>
          </w:tcPr>
          <w:p>
            <w:pPr>
              <w:spacing w:after="0" w:before="0"/>
              <w:jc w:val="center"/>
            </w:pPr>
            <w:r>
              <w:rPr>
                <w:rFonts w:ascii="Times New Roman" w:hAnsi="Times New Roman"/>
                <w:b/>
                <w:color w:val="0F2A4A"/>
                <w:sz w:val="19"/>
              </w:rPr>
              <w:t>Layer / Component</w:t>
            </w:r>
          </w:p>
        </w:tc>
        <w:tc>
          <w:tcPr>
            <w:tcW w:type="dxa" w:w="2592"/>
            <w:shd w:fill="EAF0F6"/>
            <w:tcMar>
              <w:top w:w="50" w:type="dxa"/>
              <w:bottom w:w="50" w:type="dxa"/>
              <w:left w:w="80" w:type="dxa"/>
              <w:right w:w="80" w:type="dxa"/>
            </w:tcMar>
          </w:tcPr>
          <w:p>
            <w:pPr>
              <w:spacing w:after="0" w:before="0"/>
              <w:jc w:val="center"/>
            </w:pPr>
            <w:r>
              <w:rPr>
                <w:rFonts w:ascii="Times New Roman" w:hAnsi="Times New Roman"/>
                <w:b/>
                <w:color w:val="0F2A4A"/>
                <w:sz w:val="19"/>
              </w:rPr>
              <w:t>Technology / Specification</w:t>
            </w:r>
          </w:p>
        </w:tc>
        <w:tc>
          <w:tcPr>
            <w:tcW w:type="dxa" w:w="1872"/>
            <w:shd w:fill="EAF0F6"/>
            <w:tcMar>
              <w:top w:w="50" w:type="dxa"/>
              <w:bottom w:w="50" w:type="dxa"/>
              <w:left w:w="80" w:type="dxa"/>
              <w:right w:w="80" w:type="dxa"/>
            </w:tcMar>
          </w:tcPr>
          <w:p>
            <w:pPr>
              <w:spacing w:after="0" w:before="0"/>
              <w:jc w:val="center"/>
            </w:pPr>
            <w:r>
              <w:rPr>
                <w:rFonts w:ascii="Times New Roman" w:hAnsi="Times New Roman"/>
                <w:b/>
                <w:color w:val="0F2A4A"/>
                <w:sz w:val="19"/>
              </w:rPr>
              <w:t>Version / Detail</w:t>
            </w:r>
          </w:p>
        </w:tc>
        <w:tc>
          <w:tcPr>
            <w:tcW w:type="dxa" w:w="2736"/>
            <w:shd w:fill="EAF0F6"/>
            <w:tcMar>
              <w:top w:w="50" w:type="dxa"/>
              <w:bottom w:w="50" w:type="dxa"/>
              <w:left w:w="80" w:type="dxa"/>
              <w:right w:w="80" w:type="dxa"/>
            </w:tcMar>
          </w:tcPr>
          <w:p>
            <w:pPr>
              <w:spacing w:after="0" w:before="0"/>
              <w:jc w:val="center"/>
            </w:pPr>
            <w:r>
              <w:rPr>
                <w:rFonts w:ascii="Times New Roman" w:hAnsi="Times New Roman"/>
                <w:b/>
                <w:color w:val="0F2A4A"/>
                <w:sz w:val="19"/>
              </w:rPr>
              <w:t>Role in System</w:t>
            </w:r>
          </w:p>
        </w:tc>
      </w:tr>
      <w:tr>
        <w:tc>
          <w:tcPr>
            <w:tcW w:type="dxa" w:w="2160"/>
            <w:shd w:fill="FFFFFF"/>
            <w:tcMar>
              <w:top w:w="35" w:type="dxa"/>
              <w:bottom w:w="35" w:type="dxa"/>
              <w:left w:w="80" w:type="dxa"/>
              <w:right w:w="80" w:type="dxa"/>
            </w:tcMar>
          </w:tcPr>
          <w:p>
            <w:pPr>
              <w:spacing w:after="0" w:before="0"/>
              <w:jc w:val="left"/>
            </w:pPr>
            <w:r>
              <w:rPr>
                <w:rFonts w:ascii="Times New Roman" w:hAnsi="Times New Roman"/>
                <w:color w:val="222222"/>
                <w:sz w:val="18"/>
              </w:rPr>
              <w:t>Host Operating System</w:t>
            </w:r>
          </w:p>
        </w:tc>
        <w:tc>
          <w:tcPr>
            <w:tcW w:type="dxa" w:w="2592"/>
            <w:shd w:fill="FFFFFF"/>
            <w:tcMar>
              <w:top w:w="35" w:type="dxa"/>
              <w:bottom w:w="35" w:type="dxa"/>
              <w:left w:w="80" w:type="dxa"/>
              <w:right w:w="80" w:type="dxa"/>
            </w:tcMar>
          </w:tcPr>
          <w:p>
            <w:pPr>
              <w:spacing w:after="0" w:before="0"/>
              <w:jc w:val="left"/>
            </w:pPr>
            <w:r>
              <w:rPr>
                <w:rFonts w:ascii="Times New Roman" w:hAnsi="Times New Roman"/>
                <w:color w:val="222222"/>
                <w:sz w:val="18"/>
              </w:rPr>
              <w:t>Microsoft Windows 11 Pro / x64</w:t>
            </w:r>
          </w:p>
        </w:tc>
        <w:tc>
          <w:tcPr>
            <w:tcW w:type="dxa" w:w="1872"/>
            <w:shd w:fill="FFFFFF"/>
            <w:tcMar>
              <w:top w:w="35" w:type="dxa"/>
              <w:bottom w:w="35" w:type="dxa"/>
              <w:left w:w="80" w:type="dxa"/>
              <w:right w:w="80" w:type="dxa"/>
            </w:tcMar>
          </w:tcPr>
          <w:p>
            <w:pPr>
              <w:spacing w:after="0" w:before="0"/>
              <w:jc w:val="left"/>
            </w:pPr>
            <w:r>
              <w:rPr>
                <w:rFonts w:ascii="Times New Roman" w:hAnsi="Times New Roman"/>
                <w:color w:val="222222"/>
                <w:sz w:val="18"/>
              </w:rPr>
              <w:t>OS Build 26100+</w:t>
            </w:r>
          </w:p>
        </w:tc>
        <w:tc>
          <w:tcPr>
            <w:tcW w:type="dxa" w:w="2736"/>
            <w:shd w:fill="FFFFFF"/>
            <w:tcMar>
              <w:top w:w="35" w:type="dxa"/>
              <w:bottom w:w="35" w:type="dxa"/>
              <w:left w:w="80" w:type="dxa"/>
              <w:right w:w="80" w:type="dxa"/>
            </w:tcMar>
          </w:tcPr>
          <w:p>
            <w:pPr>
              <w:spacing w:after="0" w:before="0"/>
              <w:jc w:val="left"/>
            </w:pPr>
            <w:r>
              <w:rPr>
                <w:rFonts w:ascii="Times New Roman" w:hAnsi="Times New Roman"/>
                <w:color w:val="222222"/>
                <w:sz w:val="18"/>
              </w:rPr>
              <w:t>Host runtime environment</w:t>
            </w:r>
          </w:p>
        </w:tc>
      </w:tr>
      <w:tr>
        <w:tc>
          <w:tcPr>
            <w:tcW w:type="dxa" w:w="2160"/>
            <w:shd w:fill="F8FAFC"/>
            <w:tcMar>
              <w:top w:w="35" w:type="dxa"/>
              <w:bottom w:w="35" w:type="dxa"/>
              <w:left w:w="80" w:type="dxa"/>
              <w:right w:w="80" w:type="dxa"/>
            </w:tcMar>
          </w:tcPr>
          <w:p>
            <w:pPr>
              <w:spacing w:after="0" w:before="0"/>
              <w:jc w:val="left"/>
            </w:pPr>
            <w:r>
              <w:rPr>
                <w:rFonts w:ascii="Times New Roman" w:hAnsi="Times New Roman"/>
                <w:color w:val="222222"/>
                <w:sz w:val="18"/>
              </w:rPr>
              <w:t>Programming Runtime</w:t>
            </w:r>
          </w:p>
        </w:tc>
        <w:tc>
          <w:tcPr>
            <w:tcW w:type="dxa" w:w="2592"/>
            <w:shd w:fill="F8FAFC"/>
            <w:tcMar>
              <w:top w:w="35" w:type="dxa"/>
              <w:bottom w:w="35" w:type="dxa"/>
              <w:left w:w="80" w:type="dxa"/>
              <w:right w:w="80" w:type="dxa"/>
            </w:tcMar>
          </w:tcPr>
          <w:p>
            <w:pPr>
              <w:spacing w:after="0" w:before="0"/>
              <w:jc w:val="left"/>
            </w:pPr>
            <w:r>
              <w:rPr>
                <w:rFonts w:ascii="Times New Roman" w:hAnsi="Times New Roman"/>
                <w:color w:val="222222"/>
                <w:sz w:val="18"/>
              </w:rPr>
              <w:t>Python (CPython)</w:t>
            </w:r>
          </w:p>
        </w:tc>
        <w:tc>
          <w:tcPr>
            <w:tcW w:type="dxa" w:w="1872"/>
            <w:shd w:fill="F8FAFC"/>
            <w:tcMar>
              <w:top w:w="35" w:type="dxa"/>
              <w:bottom w:w="35" w:type="dxa"/>
              <w:left w:w="80" w:type="dxa"/>
              <w:right w:w="80" w:type="dxa"/>
            </w:tcMar>
          </w:tcPr>
          <w:p>
            <w:pPr>
              <w:spacing w:after="0" w:before="0"/>
              <w:jc w:val="left"/>
            </w:pPr>
            <w:r>
              <w:rPr>
                <w:rFonts w:ascii="Times New Roman" w:hAnsi="Times New Roman"/>
                <w:color w:val="222222"/>
                <w:sz w:val="18"/>
              </w:rPr>
              <w:t>Version 3.11.9 64-bit</w:t>
            </w:r>
          </w:p>
        </w:tc>
        <w:tc>
          <w:tcPr>
            <w:tcW w:type="dxa" w:w="2736"/>
            <w:shd w:fill="F8FAFC"/>
            <w:tcMar>
              <w:top w:w="35" w:type="dxa"/>
              <w:bottom w:w="35" w:type="dxa"/>
              <w:left w:w="80" w:type="dxa"/>
              <w:right w:w="80" w:type="dxa"/>
            </w:tcMar>
          </w:tcPr>
          <w:p>
            <w:pPr>
              <w:spacing w:after="0" w:before="0"/>
              <w:jc w:val="left"/>
            </w:pPr>
            <w:r>
              <w:rPr>
                <w:rFonts w:ascii="Times New Roman" w:hAnsi="Times New Roman"/>
                <w:color w:val="222222"/>
                <w:sz w:val="18"/>
              </w:rPr>
              <w:t>Backend logic &amp; mathematical solvers</w:t>
            </w:r>
          </w:p>
        </w:tc>
      </w:tr>
      <w:tr>
        <w:tc>
          <w:tcPr>
            <w:tcW w:type="dxa" w:w="2160"/>
            <w:shd w:fill="FFFFFF"/>
            <w:tcMar>
              <w:top w:w="35" w:type="dxa"/>
              <w:bottom w:w="35" w:type="dxa"/>
              <w:left w:w="80" w:type="dxa"/>
              <w:right w:w="80" w:type="dxa"/>
            </w:tcMar>
          </w:tcPr>
          <w:p>
            <w:pPr>
              <w:spacing w:after="0" w:before="0"/>
              <w:jc w:val="left"/>
            </w:pPr>
            <w:r>
              <w:rPr>
                <w:rFonts w:ascii="Times New Roman" w:hAnsi="Times New Roman"/>
                <w:color w:val="222222"/>
                <w:sz w:val="18"/>
              </w:rPr>
              <w:t>Mathematical Libraries</w:t>
            </w:r>
          </w:p>
        </w:tc>
        <w:tc>
          <w:tcPr>
            <w:tcW w:type="dxa" w:w="2592"/>
            <w:shd w:fill="FFFFFF"/>
            <w:tcMar>
              <w:top w:w="35" w:type="dxa"/>
              <w:bottom w:w="35" w:type="dxa"/>
              <w:left w:w="80" w:type="dxa"/>
              <w:right w:w="80" w:type="dxa"/>
            </w:tcMar>
          </w:tcPr>
          <w:p>
            <w:pPr>
              <w:spacing w:after="0" w:before="0"/>
              <w:jc w:val="left"/>
            </w:pPr>
            <w:r>
              <w:rPr>
                <w:rFonts w:ascii="Times New Roman" w:hAnsi="Times New Roman"/>
                <w:color w:val="222222"/>
                <w:sz w:val="18"/>
              </w:rPr>
              <w:t>NumPy (Vectorized BLAS/LAPACK)</w:t>
            </w:r>
          </w:p>
        </w:tc>
        <w:tc>
          <w:tcPr>
            <w:tcW w:type="dxa" w:w="1872"/>
            <w:shd w:fill="FFFFFF"/>
            <w:tcMar>
              <w:top w:w="35" w:type="dxa"/>
              <w:bottom w:w="35" w:type="dxa"/>
              <w:left w:w="80" w:type="dxa"/>
              <w:right w:w="80" w:type="dxa"/>
            </w:tcMar>
          </w:tcPr>
          <w:p>
            <w:pPr>
              <w:spacing w:after="0" w:before="0"/>
              <w:jc w:val="left"/>
            </w:pPr>
            <w:r>
              <w:rPr>
                <w:rFonts w:ascii="Times New Roman" w:hAnsi="Times New Roman"/>
                <w:color w:val="222222"/>
                <w:sz w:val="18"/>
              </w:rPr>
              <w:t>Version 1.26.4</w:t>
            </w:r>
          </w:p>
        </w:tc>
        <w:tc>
          <w:tcPr>
            <w:tcW w:type="dxa" w:w="2736"/>
            <w:shd w:fill="FFFFFF"/>
            <w:tcMar>
              <w:top w:w="35" w:type="dxa"/>
              <w:bottom w:w="35" w:type="dxa"/>
              <w:left w:w="80" w:type="dxa"/>
              <w:right w:w="80" w:type="dxa"/>
            </w:tcMar>
          </w:tcPr>
          <w:p>
            <w:pPr>
              <w:spacing w:after="0" w:before="0"/>
              <w:jc w:val="left"/>
            </w:pPr>
            <w:r>
              <w:rPr>
                <w:rFonts w:ascii="Times New Roman" w:hAnsi="Times New Roman"/>
                <w:color w:val="222222"/>
                <w:sz w:val="18"/>
              </w:rPr>
              <w:t>Array operations, DQN, DP matrix ops</w:t>
            </w:r>
          </w:p>
        </w:tc>
      </w:tr>
      <w:tr>
        <w:tc>
          <w:tcPr>
            <w:tcW w:type="dxa" w:w="2160"/>
            <w:shd w:fill="F8FAFC"/>
            <w:tcMar>
              <w:top w:w="35" w:type="dxa"/>
              <w:bottom w:w="35" w:type="dxa"/>
              <w:left w:w="80" w:type="dxa"/>
              <w:right w:w="80" w:type="dxa"/>
            </w:tcMar>
          </w:tcPr>
          <w:p>
            <w:pPr>
              <w:spacing w:after="0" w:before="0"/>
              <w:jc w:val="left"/>
            </w:pPr>
            <w:r>
              <w:rPr>
                <w:rFonts w:ascii="Times New Roman" w:hAnsi="Times New Roman"/>
                <w:color w:val="222222"/>
                <w:sz w:val="18"/>
              </w:rPr>
              <w:t>Backend Web Framework</w:t>
            </w:r>
          </w:p>
        </w:tc>
        <w:tc>
          <w:tcPr>
            <w:tcW w:type="dxa" w:w="2592"/>
            <w:shd w:fill="F8FAFC"/>
            <w:tcMar>
              <w:top w:w="35" w:type="dxa"/>
              <w:bottom w:w="35" w:type="dxa"/>
              <w:left w:w="80" w:type="dxa"/>
              <w:right w:w="80" w:type="dxa"/>
            </w:tcMar>
          </w:tcPr>
          <w:p>
            <w:pPr>
              <w:spacing w:after="0" w:before="0"/>
              <w:jc w:val="left"/>
            </w:pPr>
            <w:r>
              <w:rPr>
                <w:rFonts w:ascii="Times New Roman" w:hAnsi="Times New Roman"/>
                <w:color w:val="222222"/>
                <w:sz w:val="18"/>
              </w:rPr>
              <w:t>FastAPI &amp; Uvicorn ASGI Server</w:t>
            </w:r>
          </w:p>
        </w:tc>
        <w:tc>
          <w:tcPr>
            <w:tcW w:type="dxa" w:w="1872"/>
            <w:shd w:fill="F8FAFC"/>
            <w:tcMar>
              <w:top w:w="35" w:type="dxa"/>
              <w:bottom w:w="35" w:type="dxa"/>
              <w:left w:w="80" w:type="dxa"/>
              <w:right w:w="80" w:type="dxa"/>
            </w:tcMar>
          </w:tcPr>
          <w:p>
            <w:pPr>
              <w:spacing w:after="0" w:before="0"/>
              <w:jc w:val="left"/>
            </w:pPr>
            <w:r>
              <w:rPr>
                <w:rFonts w:ascii="Times New Roman" w:hAnsi="Times New Roman"/>
                <w:color w:val="222222"/>
                <w:sz w:val="18"/>
              </w:rPr>
              <w:t>FastAPI 0.110+, Uvicorn 0.28+</w:t>
            </w:r>
          </w:p>
        </w:tc>
        <w:tc>
          <w:tcPr>
            <w:tcW w:type="dxa" w:w="2736"/>
            <w:shd w:fill="F8FAFC"/>
            <w:tcMar>
              <w:top w:w="35" w:type="dxa"/>
              <w:bottom w:w="35" w:type="dxa"/>
              <w:left w:w="80" w:type="dxa"/>
              <w:right w:w="80" w:type="dxa"/>
            </w:tcMar>
          </w:tcPr>
          <w:p>
            <w:pPr>
              <w:spacing w:after="0" w:before="0"/>
              <w:jc w:val="left"/>
            </w:pPr>
            <w:r>
              <w:rPr>
                <w:rFonts w:ascii="Times New Roman" w:hAnsi="Times New Roman"/>
                <w:color w:val="222222"/>
                <w:sz w:val="18"/>
              </w:rPr>
              <w:t>REST API routes &amp; WebSocket streaming</w:t>
            </w:r>
          </w:p>
        </w:tc>
      </w:tr>
      <w:tr>
        <w:tc>
          <w:tcPr>
            <w:tcW w:type="dxa" w:w="2160"/>
            <w:shd w:fill="FFFFFF"/>
            <w:tcMar>
              <w:top w:w="35" w:type="dxa"/>
              <w:bottom w:w="35" w:type="dxa"/>
              <w:left w:w="80" w:type="dxa"/>
              <w:right w:w="80" w:type="dxa"/>
            </w:tcMar>
          </w:tcPr>
          <w:p>
            <w:pPr>
              <w:spacing w:after="0" w:before="0"/>
              <w:jc w:val="left"/>
            </w:pPr>
            <w:r>
              <w:rPr>
                <w:rFonts w:ascii="Times New Roman" w:hAnsi="Times New Roman"/>
                <w:color w:val="222222"/>
                <w:sz w:val="18"/>
              </w:rPr>
              <w:t>Frontend UI Runtime</w:t>
            </w:r>
          </w:p>
        </w:tc>
        <w:tc>
          <w:tcPr>
            <w:tcW w:type="dxa" w:w="2592"/>
            <w:shd w:fill="FFFFFF"/>
            <w:tcMar>
              <w:top w:w="35" w:type="dxa"/>
              <w:bottom w:w="35" w:type="dxa"/>
              <w:left w:w="80" w:type="dxa"/>
              <w:right w:w="80" w:type="dxa"/>
            </w:tcMar>
          </w:tcPr>
          <w:p>
            <w:pPr>
              <w:spacing w:after="0" w:before="0"/>
              <w:jc w:val="left"/>
            </w:pPr>
            <w:r>
              <w:rPr>
                <w:rFonts w:ascii="Times New Roman" w:hAnsi="Times New Roman"/>
                <w:color w:val="222222"/>
                <w:sz w:val="18"/>
              </w:rPr>
              <w:t>Node.js &amp; React 18 (Vite Bundler)</w:t>
            </w:r>
          </w:p>
        </w:tc>
        <w:tc>
          <w:tcPr>
            <w:tcW w:type="dxa" w:w="1872"/>
            <w:shd w:fill="FFFFFF"/>
            <w:tcMar>
              <w:top w:w="35" w:type="dxa"/>
              <w:bottom w:w="35" w:type="dxa"/>
              <w:left w:w="80" w:type="dxa"/>
              <w:right w:w="80" w:type="dxa"/>
            </w:tcMar>
          </w:tcPr>
          <w:p>
            <w:pPr>
              <w:spacing w:after="0" w:before="0"/>
              <w:jc w:val="left"/>
            </w:pPr>
            <w:r>
              <w:rPr>
                <w:rFonts w:ascii="Times New Roman" w:hAnsi="Times New Roman"/>
                <w:color w:val="222222"/>
                <w:sz w:val="18"/>
              </w:rPr>
              <w:t>React 18.2, Vite 5.2</w:t>
            </w:r>
          </w:p>
        </w:tc>
        <w:tc>
          <w:tcPr>
            <w:tcW w:type="dxa" w:w="2736"/>
            <w:shd w:fill="FFFFFF"/>
            <w:tcMar>
              <w:top w:w="35" w:type="dxa"/>
              <w:bottom w:w="35" w:type="dxa"/>
              <w:left w:w="80" w:type="dxa"/>
              <w:right w:w="80" w:type="dxa"/>
            </w:tcMar>
          </w:tcPr>
          <w:p>
            <w:pPr>
              <w:spacing w:after="0" w:before="0"/>
              <w:jc w:val="left"/>
            </w:pPr>
            <w:r>
              <w:rPr>
                <w:rFonts w:ascii="Times New Roman" w:hAnsi="Times New Roman"/>
                <w:color w:val="222222"/>
                <w:sz w:val="18"/>
              </w:rPr>
              <w:t>Reactive Bento-grid user interface</w:t>
            </w:r>
          </w:p>
        </w:tc>
      </w:tr>
      <w:tr>
        <w:tc>
          <w:tcPr>
            <w:tcW w:type="dxa" w:w="2160"/>
            <w:shd w:fill="F8FAFC"/>
            <w:tcMar>
              <w:top w:w="35" w:type="dxa"/>
              <w:bottom w:w="35" w:type="dxa"/>
              <w:left w:w="80" w:type="dxa"/>
              <w:right w:w="80" w:type="dxa"/>
            </w:tcMar>
          </w:tcPr>
          <w:p>
            <w:pPr>
              <w:spacing w:after="0" w:before="0"/>
              <w:jc w:val="left"/>
            </w:pPr>
            <w:r>
              <w:rPr>
                <w:rFonts w:ascii="Times New Roman" w:hAnsi="Times New Roman"/>
                <w:color w:val="222222"/>
                <w:sz w:val="18"/>
              </w:rPr>
              <w:t>Client Styling Architecture</w:t>
            </w:r>
          </w:p>
        </w:tc>
        <w:tc>
          <w:tcPr>
            <w:tcW w:type="dxa" w:w="2592"/>
            <w:shd w:fill="F8FAFC"/>
            <w:tcMar>
              <w:top w:w="35" w:type="dxa"/>
              <w:bottom w:w="35" w:type="dxa"/>
              <w:left w:w="80" w:type="dxa"/>
              <w:right w:w="80" w:type="dxa"/>
            </w:tcMar>
          </w:tcPr>
          <w:p>
            <w:pPr>
              <w:spacing w:after="0" w:before="0"/>
              <w:jc w:val="left"/>
            </w:pPr>
            <w:r>
              <w:rPr>
                <w:rFonts w:ascii="Times New Roman" w:hAnsi="Times New Roman"/>
                <w:color w:val="222222"/>
                <w:sz w:val="18"/>
              </w:rPr>
              <w:t>Pure Vanilla CSS3 &amp; Modern Canvas</w:t>
            </w:r>
          </w:p>
        </w:tc>
        <w:tc>
          <w:tcPr>
            <w:tcW w:type="dxa" w:w="1872"/>
            <w:shd w:fill="F8FAFC"/>
            <w:tcMar>
              <w:top w:w="35" w:type="dxa"/>
              <w:bottom w:w="35" w:type="dxa"/>
              <w:left w:w="80" w:type="dxa"/>
              <w:right w:w="80" w:type="dxa"/>
            </w:tcMar>
          </w:tcPr>
          <w:p>
            <w:pPr>
              <w:spacing w:after="0" w:before="0"/>
              <w:jc w:val="left"/>
            </w:pPr>
            <w:r>
              <w:rPr>
                <w:rFonts w:ascii="Times New Roman" w:hAnsi="Times New Roman"/>
                <w:color w:val="222222"/>
                <w:sz w:val="18"/>
              </w:rPr>
              <w:t>Custom Design System</w:t>
            </w:r>
          </w:p>
        </w:tc>
        <w:tc>
          <w:tcPr>
            <w:tcW w:type="dxa" w:w="2736"/>
            <w:shd w:fill="F8FAFC"/>
            <w:tcMar>
              <w:top w:w="35" w:type="dxa"/>
              <w:bottom w:w="35" w:type="dxa"/>
              <w:left w:w="80" w:type="dxa"/>
              <w:right w:w="80" w:type="dxa"/>
            </w:tcMar>
          </w:tcPr>
          <w:p>
            <w:pPr>
              <w:spacing w:after="0" w:before="0"/>
              <w:jc w:val="left"/>
            </w:pPr>
            <w:r>
              <w:rPr>
                <w:rFonts w:ascii="Times New Roman" w:hAnsi="Times New Roman"/>
                <w:color w:val="222222"/>
                <w:sz w:val="18"/>
              </w:rPr>
              <w:t>High-performance styling (0 Tailwind)</w:t>
            </w:r>
          </w:p>
        </w:tc>
      </w:tr>
      <w:tr>
        <w:tc>
          <w:tcPr>
            <w:tcW w:type="dxa" w:w="2160"/>
            <w:shd w:fill="FFFFFF"/>
            <w:tcMar>
              <w:top w:w="35" w:type="dxa"/>
              <w:bottom w:w="35" w:type="dxa"/>
              <w:left w:w="80" w:type="dxa"/>
              <w:right w:w="80" w:type="dxa"/>
            </w:tcMar>
          </w:tcPr>
          <w:p>
            <w:pPr>
              <w:spacing w:after="0" w:before="0"/>
              <w:jc w:val="left"/>
            </w:pPr>
            <w:r>
              <w:rPr>
                <w:rFonts w:ascii="Times New Roman" w:hAnsi="Times New Roman"/>
                <w:color w:val="222222"/>
                <w:sz w:val="18"/>
              </w:rPr>
              <w:t>Testing &amp; Validation</w:t>
            </w:r>
          </w:p>
        </w:tc>
        <w:tc>
          <w:tcPr>
            <w:tcW w:type="dxa" w:w="2592"/>
            <w:shd w:fill="FFFFFF"/>
            <w:tcMar>
              <w:top w:w="35" w:type="dxa"/>
              <w:bottom w:w="35" w:type="dxa"/>
              <w:left w:w="80" w:type="dxa"/>
              <w:right w:w="80" w:type="dxa"/>
            </w:tcMar>
          </w:tcPr>
          <w:p>
            <w:pPr>
              <w:spacing w:after="0" w:before="0"/>
              <w:jc w:val="left"/>
            </w:pPr>
            <w:r>
              <w:rPr>
                <w:rFonts w:ascii="Times New Roman" w:hAnsi="Times New Roman"/>
                <w:color w:val="222222"/>
                <w:sz w:val="18"/>
              </w:rPr>
              <w:t>Python Unittest Framework</w:t>
            </w:r>
          </w:p>
        </w:tc>
        <w:tc>
          <w:tcPr>
            <w:tcW w:type="dxa" w:w="1872"/>
            <w:shd w:fill="FFFFFF"/>
            <w:tcMar>
              <w:top w:w="35" w:type="dxa"/>
              <w:bottom w:w="35" w:type="dxa"/>
              <w:left w:w="80" w:type="dxa"/>
              <w:right w:w="80" w:type="dxa"/>
            </w:tcMar>
          </w:tcPr>
          <w:p>
            <w:pPr>
              <w:spacing w:after="0" w:before="0"/>
              <w:jc w:val="left"/>
            </w:pPr>
            <w:r>
              <w:rPr>
                <w:rFonts w:ascii="Times New Roman" w:hAnsi="Times New Roman"/>
                <w:color w:val="222222"/>
                <w:sz w:val="18"/>
              </w:rPr>
              <w:t>Standard Library</w:t>
            </w:r>
          </w:p>
        </w:tc>
        <w:tc>
          <w:tcPr>
            <w:tcW w:type="dxa" w:w="2736"/>
            <w:shd w:fill="FFFFFF"/>
            <w:tcMar>
              <w:top w:w="35" w:type="dxa"/>
              <w:bottom w:w="35" w:type="dxa"/>
              <w:left w:w="80" w:type="dxa"/>
              <w:right w:w="80" w:type="dxa"/>
            </w:tcMar>
          </w:tcPr>
          <w:p>
            <w:pPr>
              <w:spacing w:after="0" w:before="0"/>
              <w:jc w:val="left"/>
            </w:pPr>
            <w:r>
              <w:rPr>
                <w:rFonts w:ascii="Times New Roman" w:hAnsi="Times New Roman"/>
                <w:color w:val="222222"/>
                <w:sz w:val="18"/>
              </w:rPr>
              <w:t>Automated 39-test validation suite</w:t>
            </w:r>
          </w:p>
        </w:tc>
      </w:tr>
      <w:tr>
        <w:tc>
          <w:tcPr>
            <w:tcW w:type="dxa" w:w="2160"/>
            <w:shd w:fill="F8FAFC"/>
            <w:tcMar>
              <w:top w:w="35" w:type="dxa"/>
              <w:bottom w:w="35" w:type="dxa"/>
              <w:left w:w="80" w:type="dxa"/>
              <w:right w:w="80" w:type="dxa"/>
            </w:tcMar>
          </w:tcPr>
          <w:p>
            <w:pPr>
              <w:spacing w:after="0" w:before="0"/>
              <w:jc w:val="left"/>
            </w:pPr>
            <w:r>
              <w:rPr>
                <w:rFonts w:ascii="Times New Roman" w:hAnsi="Times New Roman"/>
                <w:color w:val="222222"/>
                <w:sz w:val="18"/>
              </w:rPr>
              <w:t>Hardware Requirements</w:t>
            </w:r>
          </w:p>
        </w:tc>
        <w:tc>
          <w:tcPr>
            <w:tcW w:type="dxa" w:w="2592"/>
            <w:shd w:fill="F8FAFC"/>
            <w:tcMar>
              <w:top w:w="35" w:type="dxa"/>
              <w:bottom w:w="35" w:type="dxa"/>
              <w:left w:w="80" w:type="dxa"/>
              <w:right w:w="80" w:type="dxa"/>
            </w:tcMar>
          </w:tcPr>
          <w:p>
            <w:pPr>
              <w:spacing w:after="0" w:before="0"/>
              <w:jc w:val="left"/>
            </w:pPr>
            <w:r>
              <w:rPr>
                <w:rFonts w:ascii="Times New Roman" w:hAnsi="Times New Roman"/>
                <w:color w:val="222222"/>
                <w:sz w:val="18"/>
              </w:rPr>
              <w:t>Intel/AMD Multi-core CPU, 8GB+ RAM</w:t>
            </w:r>
          </w:p>
        </w:tc>
        <w:tc>
          <w:tcPr>
            <w:tcW w:type="dxa" w:w="1872"/>
            <w:shd w:fill="F8FAFC"/>
            <w:tcMar>
              <w:top w:w="35" w:type="dxa"/>
              <w:bottom w:w="35" w:type="dxa"/>
              <w:left w:w="80" w:type="dxa"/>
              <w:right w:w="80" w:type="dxa"/>
            </w:tcMar>
          </w:tcPr>
          <w:p>
            <w:pPr>
              <w:spacing w:after="0" w:before="0"/>
              <w:jc w:val="left"/>
            </w:pPr>
            <w:r>
              <w:rPr>
                <w:rFonts w:ascii="Times New Roman" w:hAnsi="Times New Roman"/>
                <w:color w:val="222222"/>
                <w:sz w:val="18"/>
              </w:rPr>
              <w:t>x86_64 Architecture</w:t>
            </w:r>
          </w:p>
        </w:tc>
        <w:tc>
          <w:tcPr>
            <w:tcW w:type="dxa" w:w="2736"/>
            <w:shd w:fill="F8FAFC"/>
            <w:tcMar>
              <w:top w:w="35" w:type="dxa"/>
              <w:bottom w:w="35" w:type="dxa"/>
              <w:left w:w="80" w:type="dxa"/>
              <w:right w:w="80" w:type="dxa"/>
            </w:tcMar>
          </w:tcPr>
          <w:p>
            <w:pPr>
              <w:spacing w:after="0" w:before="0"/>
              <w:jc w:val="left"/>
            </w:pPr>
            <w:r>
              <w:rPr>
                <w:rFonts w:ascii="Times New Roman" w:hAnsi="Times New Roman"/>
                <w:color w:val="222222"/>
                <w:sz w:val="18"/>
              </w:rPr>
              <w:t>Executes under 200MB memory footprint</w:t>
            </w:r>
          </w:p>
        </w:tc>
      </w:tr>
    </w:tbl>
    <w:p>
      <w:pPr>
        <w:jc w:val="center"/>
      </w:pPr>
      <w:r>
        <w:rPr>
          <w:i/>
          <w:sz w:val="17"/>
        </w:rPr>
        <w:t>Table 4.1: Technical execution environment specifications.</w:t>
      </w:r>
    </w:p>
    <w:p>
      <w:pPr>
        <w:keepNext/>
        <w:spacing w:before="240" w:after="60"/>
        <w:jc w:val="left"/>
      </w:pPr>
      <w:r>
        <w:rPr>
          <w:rFonts w:ascii="Times New Roman" w:hAnsi="Times New Roman"/>
          <w:b/>
          <w:color w:val="0F2A4A"/>
          <w:sz w:val="28"/>
        </w:rPr>
        <w:t>Chapter 5: Methodology / System Design</w:t>
      </w:r>
    </w:p>
    <w:p>
      <w:pPr>
        <w:keepNext/>
        <w:spacing w:before="160" w:after="50"/>
        <w:jc w:val="left"/>
      </w:pPr>
      <w:r>
        <w:rPr>
          <w:rFonts w:ascii="Times New Roman" w:hAnsi="Times New Roman"/>
          <w:b/>
          <w:color w:val="1E3D59"/>
          <w:sz w:val="25"/>
        </w:rPr>
        <w:t>5.1 Discrete Markov Decision Process (MDP) Mathematical Formulation</w:t>
      </w:r>
    </w:p>
    <w:p>
      <w:pPr>
        <w:spacing w:line="276" w:lineRule="auto" w:after="70" w:before="0"/>
        <w:jc w:val="both"/>
      </w:pPr>
      <w:r>
        <w:rPr>
          <w:rFonts w:ascii="Times New Roman" w:hAnsi="Times New Roman"/>
          <w:color w:val="222222"/>
          <w:sz w:val="22"/>
        </w:rPr>
        <w:t>The core intelligence of ELEVATE is formalized as a discrete-time Markov Decision Process defined by the tuple M = (S, A, T, R, gamma).</w:t>
      </w:r>
    </w:p>
    <w:p>
      <w:pPr>
        <w:keepNext/>
        <w:spacing w:before="120" w:after="40"/>
        <w:jc w:val="left"/>
      </w:pPr>
      <w:r>
        <w:rPr>
          <w:rFonts w:ascii="Times New Roman" w:hAnsi="Times New Roman"/>
          <w:b/>
          <w:i/>
          <w:color w:val="2B4C6F"/>
          <w:sz w:val="23"/>
        </w:rPr>
        <w:t>5.1.1 State Space Representation</w:t>
      </w:r>
    </w:p>
    <w:p>
      <w:pPr>
        <w:spacing w:line="276" w:lineRule="auto" w:after="70" w:before="0"/>
        <w:jc w:val="both"/>
      </w:pPr>
      <w:r>
        <w:rPr>
          <w:rFonts w:ascii="Times New Roman" w:hAnsi="Times New Roman"/>
          <w:color w:val="222222"/>
          <w:sz w:val="22"/>
        </w:rPr>
        <w:t>The MDP state s in S represents the joint vertical floor position vector of all N elevator cars in the building bank:</w:t>
      </w:r>
    </w:p>
    <w:p>
      <w:pPr>
        <w:spacing w:before="70" w:after="70"/>
        <w:jc w:val="center"/>
      </w:pPr>
      <w:r>
        <w:rPr>
          <w:rFonts w:ascii="Times New Roman" w:hAnsi="Times New Roman"/>
          <w:i/>
          <w:sz w:val="21"/>
        </w:rPr>
        <w:t>\mathcal{S} = \left\{ s = (e_1, e_2, \dots, e_N) \mid e_i \in \{0, 1, \dots, F-1\} \right\}, \quad |\mathcal{S}| = F^N</w:t>
      </w:r>
      <w:r>
        <w:rPr>
          <w:rFonts w:ascii="Times New Roman" w:hAnsi="Times New Roman"/>
          <w:b/>
          <w:i w:val="0"/>
          <w:sz w:val="20"/>
        </w:rPr>
        <w:t xml:space="preserve">    (5.1)</w:t>
      </w:r>
    </w:p>
    <w:p>
      <w:pPr>
        <w:spacing w:line="276" w:lineRule="auto" w:after="70" w:before="0"/>
        <w:jc w:val="both"/>
      </w:pPr>
      <w:r>
        <w:rPr>
          <w:rFonts w:ascii="Times New Roman" w:hAnsi="Times New Roman"/>
          <w:color w:val="222222"/>
          <w:sz w:val="22"/>
        </w:rPr>
        <w:t>Each joint state tuple is mapped to a unique flat integer index via base-F positional encoding:</w:t>
      </w:r>
    </w:p>
    <w:p>
      <w:pPr>
        <w:spacing w:before="70" w:after="70"/>
        <w:jc w:val="center"/>
      </w:pPr>
      <w:r>
        <w:rPr>
          <w:rFonts w:ascii="Times New Roman" w:hAnsi="Times New Roman"/>
          <w:i/>
          <w:sz w:val="21"/>
        </w:rPr>
        <w:t>\text{Index}(s) = \sum_{i=1}^{N} e_i \cdot F^{i-1}, \quad \text{Index}(s) \in \{0, 1, \dots, F^N - 1\}</w:t>
      </w:r>
      <w:r>
        <w:rPr>
          <w:rFonts w:ascii="Times New Roman" w:hAnsi="Times New Roman"/>
          <w:b/>
          <w:i w:val="0"/>
          <w:sz w:val="20"/>
        </w:rPr>
        <w:t xml:space="preserve">    (5.2)</w:t>
      </w:r>
    </w:p>
    <w:p>
      <w:pPr>
        <w:keepNext/>
        <w:spacing w:before="120" w:after="40"/>
        <w:jc w:val="left"/>
      </w:pPr>
      <w:r>
        <w:rPr>
          <w:rFonts w:ascii="Times New Roman" w:hAnsi="Times New Roman"/>
          <w:b/>
          <w:i/>
          <w:color w:val="2B4C6F"/>
          <w:sz w:val="23"/>
        </w:rPr>
        <w:t>5.1.2 Action Space Representation</w:t>
      </w:r>
    </w:p>
    <w:p>
      <w:pPr>
        <w:spacing w:line="276" w:lineRule="auto" w:after="70" w:before="0"/>
        <w:jc w:val="both"/>
      </w:pPr>
      <w:r>
        <w:rPr>
          <w:rFonts w:ascii="Times New Roman" w:hAnsi="Times New Roman"/>
          <w:color w:val="222222"/>
          <w:sz w:val="22"/>
        </w:rPr>
        <w:t>At each discrete time step, each elevator car can move up (+1 floor), move down (-1 floor), or hold its current position (0):</w:t>
      </w:r>
    </w:p>
    <w:p>
      <w:pPr>
        <w:spacing w:before="70" w:after="70"/>
        <w:jc w:val="center"/>
      </w:pPr>
      <w:r>
        <w:rPr>
          <w:rFonts w:ascii="Times New Roman" w:hAnsi="Times New Roman"/>
          <w:i/>
          <w:sz w:val="21"/>
        </w:rPr>
        <w:t>\mathcal{A} = \left\{ a = (\delta_1, \delta_2, \dots, \delta_N) \mid \delta_i \in \{-1, 0, +1\} \right\}, \quad |\mathcal{A}| = 3^N</w:t>
      </w:r>
      <w:r>
        <w:rPr>
          <w:rFonts w:ascii="Times New Roman" w:hAnsi="Times New Roman"/>
          <w:b/>
          <w:i w:val="0"/>
          <w:sz w:val="20"/>
        </w:rPr>
        <w:t xml:space="preserve">    (5.3)</w:t>
      </w:r>
    </w:p>
    <w:p>
      <w:pPr>
        <w:keepNext/>
        <w:spacing w:before="120" w:after="40"/>
        <w:jc w:val="left"/>
      </w:pPr>
      <w:r>
        <w:rPr>
          <w:rFonts w:ascii="Times New Roman" w:hAnsi="Times New Roman"/>
          <w:b/>
          <w:i/>
          <w:color w:val="2B4C6F"/>
          <w:sz w:val="23"/>
        </w:rPr>
        <w:t>5.1.3 Transition Function</w:t>
      </w:r>
    </w:p>
    <w:p>
      <w:pPr>
        <w:spacing w:line="276" w:lineRule="auto" w:after="70" w:before="0"/>
        <w:jc w:val="both"/>
      </w:pPr>
      <w:r>
        <w:rPr>
          <w:rFonts w:ascii="Times New Roman" w:hAnsi="Times New Roman"/>
          <w:color w:val="222222"/>
          <w:sz w:val="22"/>
        </w:rPr>
        <w:t>Elevator motion kinematics are physically deterministic. Given state s and joint action a, successor state s' = T(s, a) is computed by applying velocity deltas and clamping to shaft boundaries:</w:t>
      </w:r>
    </w:p>
    <w:p>
      <w:pPr>
        <w:spacing w:before="70" w:after="70"/>
        <w:jc w:val="center"/>
      </w:pPr>
      <w:r>
        <w:rPr>
          <w:rFonts w:ascii="Times New Roman" w:hAnsi="Times New Roman"/>
          <w:i/>
          <w:sz w:val="21"/>
        </w:rPr>
        <w:t>T(s, a)_i = s'_i = \min\left( \max(s_i + \delta_i, 0), F-1 \right), \quad \forall i \in \{1, \dots, N\}</w:t>
      </w:r>
      <w:r>
        <w:rPr>
          <w:rFonts w:ascii="Times New Roman" w:hAnsi="Times New Roman"/>
          <w:b/>
          <w:i w:val="0"/>
          <w:sz w:val="20"/>
        </w:rPr>
        <w:t xml:space="preserve">    (5.4)</w:t>
      </w:r>
    </w:p>
    <w:p>
      <w:pPr>
        <w:keepNext/>
        <w:spacing w:before="120" w:after="40"/>
        <w:jc w:val="left"/>
      </w:pPr>
      <w:r>
        <w:rPr>
          <w:rFonts w:ascii="Times New Roman" w:hAnsi="Times New Roman"/>
          <w:b/>
          <w:i/>
          <w:color w:val="2B4C6F"/>
          <w:sz w:val="23"/>
        </w:rPr>
        <w:t>5.1.4 Multi-Objective Reward Function</w:t>
      </w:r>
    </w:p>
    <w:p>
      <w:pPr>
        <w:spacing w:line="276" w:lineRule="auto" w:after="70" w:before="0"/>
        <w:jc w:val="both"/>
      </w:pPr>
      <w:r>
        <w:rPr>
          <w:rFonts w:ascii="Times New Roman" w:hAnsi="Times New Roman"/>
          <w:color w:val="222222"/>
          <w:sz w:val="22"/>
        </w:rPr>
        <w:t>The scalar reward function R(s, a) balances passenger waiting latency, throughput bonuses, and energy conservation:</w:t>
      </w:r>
    </w:p>
    <w:p>
      <w:pPr>
        <w:spacing w:before="70" w:after="70"/>
        <w:jc w:val="center"/>
      </w:pPr>
      <w:r>
        <w:rPr>
          <w:rFonts w:ascii="Times New Roman" w:hAnsi="Times New Roman"/>
          <w:i/>
          <w:sz w:val="21"/>
        </w:rPr>
        <w:t>R(s, a) = -\alpha \cdot W(s, a) + \beta \cdot \Phi(s, a) - \gamma_e \cdot E(a)</w:t>
      </w:r>
      <w:r>
        <w:rPr>
          <w:rFonts w:ascii="Times New Roman" w:hAnsi="Times New Roman"/>
          <w:b/>
          <w:i w:val="0"/>
          <w:sz w:val="20"/>
        </w:rPr>
        <w:t xml:space="preserve">    (5.5)</w:t>
      </w:r>
    </w:p>
    <w:p>
      <w:pPr>
        <w:spacing w:line="276" w:lineRule="auto" w:after="70" w:before="0"/>
        <w:jc w:val="both"/>
      </w:pPr>
      <w:r>
        <w:rPr>
          <w:rFonts w:ascii="Times New Roman" w:hAnsi="Times New Roman"/>
          <w:color w:val="222222"/>
          <w:sz w:val="22"/>
        </w:rPr>
        <w:t>where the constituent penalty and bonus functions are defined as:</w:t>
      </w:r>
    </w:p>
    <w:p>
      <w:pPr>
        <w:spacing w:before="70" w:after="70"/>
        <w:jc w:val="center"/>
      </w:pPr>
      <w:r>
        <w:rPr>
          <w:rFonts w:ascii="Times New Roman" w:hAnsi="Times New Roman"/>
          <w:i/>
          <w:sz w:val="21"/>
        </w:rPr>
        <w:t>W(s, a) = \sum_{c \in \mathcal{C}} \left( \min_{i \in \{1,\dots,N\}} |s'_i - \text{floor}(c)| \right) \times 0.5</w:t>
      </w:r>
      <w:r>
        <w:rPr>
          <w:rFonts w:ascii="Times New Roman" w:hAnsi="Times New Roman"/>
          <w:b/>
          <w:i w:val="0"/>
          <w:sz w:val="20"/>
        </w:rPr>
        <w:t xml:space="preserve">    (5.6)</w:t>
      </w:r>
    </w:p>
    <w:p>
      <w:pPr>
        <w:spacing w:before="70" w:after="70"/>
        <w:jc w:val="center"/>
      </w:pPr>
      <w:r>
        <w:rPr>
          <w:rFonts w:ascii="Times New Roman" w:hAnsi="Times New Roman"/>
          <w:i/>
          <w:sz w:val="21"/>
        </w:rPr>
        <w:t>\Phi(s, a) = 10.0 \times \left| \left\{ c \in \mathcal{C} \mid \exists i \text{ s.t. } s'_i = \text{floor}(c) \right\} \right|</w:t>
      </w:r>
      <w:r>
        <w:rPr>
          <w:rFonts w:ascii="Times New Roman" w:hAnsi="Times New Roman"/>
          <w:b/>
          <w:i w:val="0"/>
          <w:sz w:val="20"/>
        </w:rPr>
        <w:t xml:space="preserve">    (5.7)</w:t>
      </w:r>
    </w:p>
    <w:p>
      <w:pPr>
        <w:spacing w:before="70" w:after="70"/>
        <w:jc w:val="center"/>
      </w:pPr>
      <w:r>
        <w:rPr>
          <w:rFonts w:ascii="Times New Roman" w:hAnsi="Times New Roman"/>
          <w:i/>
          <w:sz w:val="21"/>
        </w:rPr>
        <w:t>E(a) = \sum_{i=1}^{N} |\delta_i| \times 0.2</w:t>
      </w:r>
      <w:r>
        <w:rPr>
          <w:rFonts w:ascii="Times New Roman" w:hAnsi="Times New Roman"/>
          <w:b/>
          <w:i w:val="0"/>
          <w:sz w:val="20"/>
        </w:rPr>
        <w:t xml:space="preserve">    (5.8)</w:t>
      </w:r>
    </w:p>
    <w:p>
      <w:pPr>
        <w:spacing w:line="276" w:lineRule="auto" w:after="70" w:before="0"/>
        <w:jc w:val="both"/>
      </w:pPr>
      <w:r>
        <w:rPr>
          <w:rFonts w:ascii="Times New Roman" w:hAnsi="Times New Roman"/>
          <w:color w:val="222222"/>
          <w:sz w:val="22"/>
        </w:rPr>
        <w:t>Calibrated weighting coefficients are set to alpha = 1.0, beta = 1.0, and gamma_e = 1.0. Discount factor gamma = 0.95 ensures long-horizon optimization.</w:t>
      </w:r>
    </w:p>
    <w:p>
      <w:pPr>
        <w:keepNext/>
        <w:spacing w:before="160" w:after="50"/>
        <w:jc w:val="left"/>
      </w:pPr>
      <w:r>
        <w:rPr>
          <w:rFonts w:ascii="Times New Roman" w:hAnsi="Times New Roman"/>
          <w:b/>
          <w:color w:val="1E3D59"/>
          <w:sz w:val="25"/>
        </w:rPr>
        <w:t>5.2 Dynamic Programming Solvers: Policy &amp; Value Iteration</w:t>
      </w:r>
    </w:p>
    <w:p>
      <w:pPr>
        <w:spacing w:line="276" w:lineRule="auto" w:after="70" w:before="0"/>
        <w:jc w:val="both"/>
      </w:pPr>
      <w:r>
        <w:rPr>
          <w:rFonts w:ascii="Times New Roman" w:hAnsi="Times New Roman"/>
          <w:color w:val="222222"/>
          <w:sz w:val="22"/>
        </w:rPr>
        <w:t>Policy Iteration alternates between policy evaluation and policy improvement until convergence:</w:t>
      </w:r>
    </w:p>
    <w:p>
      <w:pPr>
        <w:spacing w:before="70" w:after="70"/>
        <w:jc w:val="center"/>
      </w:pPr>
      <w:r>
        <w:rPr>
          <w:rFonts w:ascii="Times New Roman" w:hAnsi="Times New Roman"/>
          <w:i/>
          <w:sz w:val="21"/>
        </w:rPr>
        <w:t>V_{k+1}^{\pi}(s) = R(s, \pi(s)) + \gamma \cdot V_k^{\pi}\left( T(s, \pi(s)) \right), \quad \forall s \in \mathcal{S}</w:t>
      </w:r>
      <w:r>
        <w:rPr>
          <w:rFonts w:ascii="Times New Roman" w:hAnsi="Times New Roman"/>
          <w:b/>
          <w:i w:val="0"/>
          <w:sz w:val="20"/>
        </w:rPr>
        <w:t xml:space="preserve">    (5.9)</w:t>
      </w:r>
    </w:p>
    <w:p>
      <w:pPr>
        <w:spacing w:before="70" w:after="70"/>
        <w:jc w:val="center"/>
      </w:pPr>
      <w:r>
        <w:rPr>
          <w:rFonts w:ascii="Times New Roman" w:hAnsi="Times New Roman"/>
          <w:i/>
          <w:sz w:val="21"/>
        </w:rPr>
        <w:t>\pi'(s) = \arg\max_{a \in \mathcal{A}} \left[ R(s, a) + \gamma \cdot V^{\pi}(T(s, a)) \right], \quad \forall s \in \mathcal{S}</w:t>
      </w:r>
      <w:r>
        <w:rPr>
          <w:rFonts w:ascii="Times New Roman" w:hAnsi="Times New Roman"/>
          <w:b/>
          <w:i w:val="0"/>
          <w:sz w:val="20"/>
        </w:rPr>
        <w:t xml:space="preserve">    (5.10)</w:t>
      </w:r>
    </w:p>
    <w:p>
      <w:pPr>
        <w:spacing w:line="276" w:lineRule="auto" w:after="70" w:before="0"/>
        <w:jc w:val="both"/>
      </w:pPr>
      <w:r>
        <w:rPr>
          <w:rFonts w:ascii="Times New Roman" w:hAnsi="Times New Roman"/>
          <w:color w:val="222222"/>
          <w:sz w:val="22"/>
        </w:rPr>
        <w:t>Value Iteration directly applies the Bellman optimality operator T* until residual error delta &lt; theta = 10^-4:</w:t>
      </w:r>
    </w:p>
    <w:p>
      <w:pPr>
        <w:spacing w:before="70" w:after="70"/>
        <w:jc w:val="center"/>
      </w:pPr>
      <w:r>
        <w:rPr>
          <w:rFonts w:ascii="Times New Roman" w:hAnsi="Times New Roman"/>
          <w:i/>
          <w:sz w:val="21"/>
        </w:rPr>
        <w:t>V_{k+1}(s) = \max_{a \in \mathcal{A}} \left[ R(s, a) + \gamma \cdot V_k(T(s, a)) \right], \quad \forall s \in \mathcal{S}</w:t>
      </w:r>
      <w:r>
        <w:rPr>
          <w:rFonts w:ascii="Times New Roman" w:hAnsi="Times New Roman"/>
          <w:b/>
          <w:i w:val="0"/>
          <w:sz w:val="20"/>
        </w:rPr>
        <w:t xml:space="preserve">    (5.11)</w:t>
      </w:r>
    </w:p>
    <w:p>
      <w:pPr>
        <w:keepNext/>
        <w:spacing w:before="160" w:after="50"/>
        <w:jc w:val="left"/>
      </w:pPr>
      <w:r>
        <w:rPr>
          <w:rFonts w:ascii="Times New Roman" w:hAnsi="Times New Roman"/>
          <w:b/>
          <w:color w:val="1E3D59"/>
          <w:sz w:val="25"/>
        </w:rPr>
        <w:t>5.3 Model-Free Q-Learning &amp; Pure-NumPy Deep Q-Networks</w:t>
      </w:r>
    </w:p>
    <w:p>
      <w:pPr>
        <w:spacing w:line="276" w:lineRule="auto" w:after="70" w:before="0"/>
        <w:jc w:val="both"/>
      </w:pPr>
      <w:r>
        <w:rPr>
          <w:rFonts w:ascii="Times New Roman" w:hAnsi="Times New Roman"/>
          <w:color w:val="222222"/>
          <w:sz w:val="22"/>
        </w:rPr>
        <w:t>Tabular Q-learning updates action values using temporal difference errors:</w:t>
      </w:r>
    </w:p>
    <w:p>
      <w:pPr>
        <w:spacing w:before="70" w:after="70"/>
        <w:jc w:val="center"/>
      </w:pPr>
      <w:r>
        <w:rPr>
          <w:rFonts w:ascii="Times New Roman" w:hAnsi="Times New Roman"/>
          <w:i/>
          <w:sz w:val="21"/>
        </w:rPr>
        <w:t>Q(s, a) \leftarrow Q(s, a) + \alpha_{\text{lr}} \left[ r + \gamma \max_{a' \in \mathcal{A}} Q(s', a') - Q(s, a) \right]</w:t>
      </w:r>
      <w:r>
        <w:rPr>
          <w:rFonts w:ascii="Times New Roman" w:hAnsi="Times New Roman"/>
          <w:b/>
          <w:i w:val="0"/>
          <w:sz w:val="20"/>
        </w:rPr>
        <w:t xml:space="preserve">    (5.12)</w:t>
      </w:r>
    </w:p>
    <w:p>
      <w:pPr>
        <w:spacing w:line="276" w:lineRule="auto" w:after="70" w:before="0"/>
        <w:jc w:val="both"/>
      </w:pPr>
      <w:r>
        <w:rPr>
          <w:rFonts w:ascii="Times New Roman" w:hAnsi="Times New Roman"/>
          <w:color w:val="222222"/>
          <w:sz w:val="22"/>
        </w:rPr>
        <w:t>For large-scale buildings, ELEVATE implements a vectorized pure-NumPy 2-layer Deep Q-Network with experience replay:</w:t>
      </w:r>
    </w:p>
    <w:p>
      <w:pPr>
        <w:spacing w:before="70" w:after="70"/>
        <w:jc w:val="center"/>
      </w:pPr>
      <w:r>
        <w:rPr>
          <w:rFonts w:ascii="Times New Roman" w:hAnsi="Times New Roman"/>
          <w:i/>
          <w:sz w:val="21"/>
        </w:rPr>
        <w:t>x = \left[ \frac{e_1}{F-1}, \dots, \frac{e_N}{F-1}, c_0, \dots, c_{F-1} \right]^T \in \mathbb{R}^{N + F}, \quad \mathbf{h} = \max(0, \mathbf{W}_1 x + \mathbf{b}_1)</w:t>
      </w:r>
      <w:r>
        <w:rPr>
          <w:rFonts w:ascii="Times New Roman" w:hAnsi="Times New Roman"/>
          <w:b/>
          <w:i w:val="0"/>
          <w:sz w:val="20"/>
        </w:rPr>
        <w:t xml:space="preserve">    (5.13)</w:t>
      </w:r>
    </w:p>
    <w:p>
      <w:pPr>
        <w:spacing w:before="70" w:after="70"/>
        <w:jc w:val="center"/>
      </w:pPr>
      <w:r>
        <w:rPr>
          <w:rFonts w:ascii="Times New Roman" w:hAnsi="Times New Roman"/>
          <w:i/>
          <w:sz w:val="21"/>
        </w:rPr>
        <w:t>\mathcal{L}(\theta) = \frac{1}{2} \left[ r + \gamma \max_{a'} Q(s', a'; \theta^-) - Q(s, a; \theta) \right]^2</w:t>
      </w:r>
      <w:r>
        <w:rPr>
          <w:rFonts w:ascii="Times New Roman" w:hAnsi="Times New Roman"/>
          <w:b/>
          <w:i w:val="0"/>
          <w:sz w:val="20"/>
        </w:rPr>
        <w:t xml:space="preserve">    (5.14)</w:t>
      </w:r>
    </w:p>
    <w:p>
      <w:pPr>
        <w:keepNext/>
        <w:spacing w:before="160" w:after="50"/>
        <w:jc w:val="left"/>
      </w:pPr>
      <w:r>
        <w:rPr>
          <w:rFonts w:ascii="Times New Roman" w:hAnsi="Times New Roman"/>
          <w:b/>
          <w:color w:val="1E3D59"/>
          <w:sz w:val="25"/>
        </w:rPr>
        <w:t>5.4 Traffic Regimes and Automatic Overload Capacity Bypass</w:t>
      </w:r>
    </w:p>
    <w:p>
      <w:pPr>
        <w:spacing w:line="276" w:lineRule="auto" w:after="70" w:before="0"/>
        <w:jc w:val="both"/>
      </w:pPr>
      <w:r>
        <w:rPr>
          <w:rFonts w:ascii="Times New Roman" w:hAnsi="Times New Roman"/>
          <w:color w:val="222222"/>
          <w:sz w:val="22"/>
        </w:rPr>
        <w:t>Passenger demand is modeled via a non-homogeneous Poisson process P(K = k) = (lambda^k e^{-lambda})/k!. Table 5.1 details the operational regimes.</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2340"/>
        <w:gridCol w:w="2340"/>
        <w:gridCol w:w="2340"/>
        <w:gridCol w:w="2340"/>
      </w:tblGrid>
      <w:tr>
        <w:tc>
          <w:tcPr>
            <w:tcW w:type="dxa" w:w="2160"/>
            <w:shd w:fill="EAF0F6"/>
            <w:tcMar>
              <w:top w:w="50" w:type="dxa"/>
              <w:bottom w:w="50" w:type="dxa"/>
              <w:left w:w="80" w:type="dxa"/>
              <w:right w:w="80" w:type="dxa"/>
            </w:tcMar>
          </w:tcPr>
          <w:p>
            <w:pPr>
              <w:spacing w:after="0" w:before="0"/>
              <w:jc w:val="center"/>
            </w:pPr>
            <w:r>
              <w:rPr>
                <w:rFonts w:ascii="Times New Roman" w:hAnsi="Times New Roman"/>
                <w:b/>
                <w:color w:val="0F2A4A"/>
                <w:sz w:val="19"/>
              </w:rPr>
              <w:t>Regime Name</w:t>
            </w:r>
          </w:p>
        </w:tc>
        <w:tc>
          <w:tcPr>
            <w:tcW w:type="dxa" w:w="2016"/>
            <w:shd w:fill="EAF0F6"/>
            <w:tcMar>
              <w:top w:w="50" w:type="dxa"/>
              <w:bottom w:w="50" w:type="dxa"/>
              <w:left w:w="80" w:type="dxa"/>
              <w:right w:w="80" w:type="dxa"/>
            </w:tcMar>
          </w:tcPr>
          <w:p>
            <w:pPr>
              <w:spacing w:after="0" w:before="0"/>
              <w:jc w:val="center"/>
            </w:pPr>
            <w:r>
              <w:rPr>
                <w:rFonts w:ascii="Times New Roman" w:hAnsi="Times New Roman"/>
                <w:b/>
                <w:color w:val="0F2A4A"/>
                <w:sz w:val="19"/>
              </w:rPr>
              <w:t>Arrival Rate (lambda)</w:t>
            </w:r>
          </w:p>
        </w:tc>
        <w:tc>
          <w:tcPr>
            <w:tcW w:type="dxa" w:w="2880"/>
            <w:shd w:fill="EAF0F6"/>
            <w:tcMar>
              <w:top w:w="50" w:type="dxa"/>
              <w:bottom w:w="50" w:type="dxa"/>
              <w:left w:w="80" w:type="dxa"/>
              <w:right w:w="80" w:type="dxa"/>
            </w:tcMar>
          </w:tcPr>
          <w:p>
            <w:pPr>
              <w:spacing w:after="0" w:before="0"/>
              <w:jc w:val="center"/>
            </w:pPr>
            <w:r>
              <w:rPr>
                <w:rFonts w:ascii="Times New Roman" w:hAnsi="Times New Roman"/>
                <w:b/>
                <w:color w:val="0F2A4A"/>
                <w:sz w:val="19"/>
              </w:rPr>
              <w:t>Spatial Floor Bias</w:t>
            </w:r>
          </w:p>
        </w:tc>
        <w:tc>
          <w:tcPr>
            <w:tcW w:type="dxa" w:w="2592"/>
            <w:shd w:fill="EAF0F6"/>
            <w:tcMar>
              <w:top w:w="50" w:type="dxa"/>
              <w:bottom w:w="50" w:type="dxa"/>
              <w:left w:w="80" w:type="dxa"/>
              <w:right w:w="80" w:type="dxa"/>
            </w:tcMar>
          </w:tcPr>
          <w:p>
            <w:pPr>
              <w:spacing w:after="0" w:before="0"/>
              <w:jc w:val="center"/>
            </w:pPr>
            <w:r>
              <w:rPr>
                <w:rFonts w:ascii="Times New Roman" w:hAnsi="Times New Roman"/>
                <w:b/>
                <w:color w:val="0F2A4A"/>
                <w:sz w:val="19"/>
              </w:rPr>
              <w:t>Operational Description</w:t>
            </w:r>
          </w:p>
        </w:tc>
      </w:tr>
      <w:tr>
        <w:tc>
          <w:tcPr>
            <w:tcW w:type="dxa" w:w="2160"/>
            <w:shd w:fill="FFFFFF"/>
            <w:tcMar>
              <w:top w:w="35" w:type="dxa"/>
              <w:bottom w:w="35" w:type="dxa"/>
              <w:left w:w="80" w:type="dxa"/>
              <w:right w:w="80" w:type="dxa"/>
            </w:tcMar>
          </w:tcPr>
          <w:p>
            <w:pPr>
              <w:spacing w:after="0" w:before="0"/>
              <w:jc w:val="left"/>
            </w:pPr>
            <w:r>
              <w:rPr>
                <w:rFonts w:ascii="Times New Roman" w:hAnsi="Times New Roman"/>
                <w:color w:val="222222"/>
                <w:sz w:val="18"/>
              </w:rPr>
              <w:t>Morning Peak</w:t>
            </w:r>
          </w:p>
        </w:tc>
        <w:tc>
          <w:tcPr>
            <w:tcW w:type="dxa" w:w="2016"/>
            <w:shd w:fill="FFFFFF"/>
            <w:tcMar>
              <w:top w:w="35" w:type="dxa"/>
              <w:bottom w:w="35" w:type="dxa"/>
              <w:left w:w="80" w:type="dxa"/>
              <w:right w:w="80" w:type="dxa"/>
            </w:tcMar>
          </w:tcPr>
          <w:p>
            <w:pPr>
              <w:spacing w:after="0" w:before="0"/>
              <w:jc w:val="center"/>
            </w:pPr>
            <w:r>
              <w:rPr>
                <w:rFonts w:ascii="Times New Roman" w:hAnsi="Times New Roman"/>
                <w:color w:val="222222"/>
                <w:sz w:val="18"/>
              </w:rPr>
              <w:t>0.60 calls / tick</w:t>
            </w:r>
          </w:p>
        </w:tc>
        <w:tc>
          <w:tcPr>
            <w:tcW w:type="dxa" w:w="2880"/>
            <w:shd w:fill="FFFFFF"/>
            <w:tcMar>
              <w:top w:w="35" w:type="dxa"/>
              <w:bottom w:w="35" w:type="dxa"/>
              <w:left w:w="80" w:type="dxa"/>
              <w:right w:w="80" w:type="dxa"/>
            </w:tcMar>
          </w:tcPr>
          <w:p>
            <w:pPr>
              <w:spacing w:after="0" w:before="0"/>
              <w:jc w:val="left"/>
            </w:pPr>
            <w:r>
              <w:rPr>
                <w:rFonts w:ascii="Times New Roman" w:hAnsi="Times New Roman"/>
                <w:color w:val="222222"/>
                <w:sz w:val="18"/>
              </w:rPr>
              <w:t>55% Lobby (F0), 45% Upper Floors</w:t>
            </w:r>
          </w:p>
        </w:tc>
        <w:tc>
          <w:tcPr>
            <w:tcW w:type="dxa" w:w="2592"/>
            <w:shd w:fill="FFFFFF"/>
            <w:tcMar>
              <w:top w:w="35" w:type="dxa"/>
              <w:bottom w:w="35" w:type="dxa"/>
              <w:left w:w="80" w:type="dxa"/>
              <w:right w:w="80" w:type="dxa"/>
            </w:tcMar>
          </w:tcPr>
          <w:p>
            <w:pPr>
              <w:spacing w:after="0" w:before="0"/>
              <w:jc w:val="left"/>
            </w:pPr>
            <w:r>
              <w:rPr>
                <w:rFonts w:ascii="Times New Roman" w:hAnsi="Times New Roman"/>
                <w:color w:val="222222"/>
                <w:sz w:val="18"/>
              </w:rPr>
              <w:t>Employees arriving; heavy up-peak traffic</w:t>
            </w:r>
          </w:p>
        </w:tc>
      </w:tr>
      <w:tr>
        <w:tc>
          <w:tcPr>
            <w:tcW w:type="dxa" w:w="2160"/>
            <w:shd w:fill="F8FAFC"/>
            <w:tcMar>
              <w:top w:w="35" w:type="dxa"/>
              <w:bottom w:w="35" w:type="dxa"/>
              <w:left w:w="80" w:type="dxa"/>
              <w:right w:w="80" w:type="dxa"/>
            </w:tcMar>
          </w:tcPr>
          <w:p>
            <w:pPr>
              <w:spacing w:after="0" w:before="0"/>
              <w:jc w:val="left"/>
            </w:pPr>
            <w:r>
              <w:rPr>
                <w:rFonts w:ascii="Times New Roman" w:hAnsi="Times New Roman"/>
                <w:color w:val="222222"/>
                <w:sz w:val="18"/>
              </w:rPr>
              <w:t>Evening Peak</w:t>
            </w:r>
          </w:p>
        </w:tc>
        <w:tc>
          <w:tcPr>
            <w:tcW w:type="dxa" w:w="2016"/>
            <w:shd w:fill="F8FAFC"/>
            <w:tcMar>
              <w:top w:w="35" w:type="dxa"/>
              <w:bottom w:w="35" w:type="dxa"/>
              <w:left w:w="80" w:type="dxa"/>
              <w:right w:w="80" w:type="dxa"/>
            </w:tcMar>
          </w:tcPr>
          <w:p>
            <w:pPr>
              <w:spacing w:after="0" w:before="0"/>
              <w:jc w:val="center"/>
            </w:pPr>
            <w:r>
              <w:rPr>
                <w:rFonts w:ascii="Times New Roman" w:hAnsi="Times New Roman"/>
                <w:color w:val="222222"/>
                <w:sz w:val="18"/>
              </w:rPr>
              <w:t>0.55 calls / tick</w:t>
            </w:r>
          </w:p>
        </w:tc>
        <w:tc>
          <w:tcPr>
            <w:tcW w:type="dxa" w:w="2880"/>
            <w:shd w:fill="F8FAFC"/>
            <w:tcMar>
              <w:top w:w="35" w:type="dxa"/>
              <w:bottom w:w="35" w:type="dxa"/>
              <w:left w:w="80" w:type="dxa"/>
              <w:right w:w="80" w:type="dxa"/>
            </w:tcMar>
          </w:tcPr>
          <w:p>
            <w:pPr>
              <w:spacing w:after="0" w:before="0"/>
              <w:jc w:val="left"/>
            </w:pPr>
            <w:r>
              <w:rPr>
                <w:rFonts w:ascii="Times New Roman" w:hAnsi="Times New Roman"/>
                <w:color w:val="222222"/>
                <w:sz w:val="18"/>
              </w:rPr>
              <w:t>70% Floors F-3 to F-1, 30% Mid Floors</w:t>
            </w:r>
          </w:p>
        </w:tc>
        <w:tc>
          <w:tcPr>
            <w:tcW w:type="dxa" w:w="2592"/>
            <w:shd w:fill="F8FAFC"/>
            <w:tcMar>
              <w:top w:w="35" w:type="dxa"/>
              <w:bottom w:w="35" w:type="dxa"/>
              <w:left w:w="80" w:type="dxa"/>
              <w:right w:w="80" w:type="dxa"/>
            </w:tcMar>
          </w:tcPr>
          <w:p>
            <w:pPr>
              <w:spacing w:after="0" w:before="0"/>
              <w:jc w:val="left"/>
            </w:pPr>
            <w:r>
              <w:rPr>
                <w:rFonts w:ascii="Times New Roman" w:hAnsi="Times New Roman"/>
                <w:color w:val="222222"/>
                <w:sz w:val="18"/>
              </w:rPr>
              <w:t>Employees departing; heavy down-peak to lobby</w:t>
            </w:r>
          </w:p>
        </w:tc>
      </w:tr>
      <w:tr>
        <w:tc>
          <w:tcPr>
            <w:tcW w:type="dxa" w:w="2160"/>
            <w:shd w:fill="FFFFFF"/>
            <w:tcMar>
              <w:top w:w="35" w:type="dxa"/>
              <w:bottom w:w="35" w:type="dxa"/>
              <w:left w:w="80" w:type="dxa"/>
              <w:right w:w="80" w:type="dxa"/>
            </w:tcMar>
          </w:tcPr>
          <w:p>
            <w:pPr>
              <w:spacing w:after="0" w:before="0"/>
              <w:jc w:val="left"/>
            </w:pPr>
            <w:r>
              <w:rPr>
                <w:rFonts w:ascii="Times New Roman" w:hAnsi="Times New Roman"/>
                <w:color w:val="222222"/>
                <w:sz w:val="18"/>
              </w:rPr>
              <w:t>Lunch Hour</w:t>
            </w:r>
          </w:p>
        </w:tc>
        <w:tc>
          <w:tcPr>
            <w:tcW w:type="dxa" w:w="2016"/>
            <w:shd w:fill="FFFFFF"/>
            <w:tcMar>
              <w:top w:w="35" w:type="dxa"/>
              <w:bottom w:w="35" w:type="dxa"/>
              <w:left w:w="80" w:type="dxa"/>
              <w:right w:w="80" w:type="dxa"/>
            </w:tcMar>
          </w:tcPr>
          <w:p>
            <w:pPr>
              <w:spacing w:after="0" w:before="0"/>
              <w:jc w:val="center"/>
            </w:pPr>
            <w:r>
              <w:rPr>
                <w:rFonts w:ascii="Times New Roman" w:hAnsi="Times New Roman"/>
                <w:color w:val="222222"/>
                <w:sz w:val="18"/>
              </w:rPr>
              <w:t>0.35 calls / tick</w:t>
            </w:r>
          </w:p>
        </w:tc>
        <w:tc>
          <w:tcPr>
            <w:tcW w:type="dxa" w:w="2880"/>
            <w:shd w:fill="FFFFFF"/>
            <w:tcMar>
              <w:top w:w="35" w:type="dxa"/>
              <w:bottom w:w="35" w:type="dxa"/>
              <w:left w:w="80" w:type="dxa"/>
              <w:right w:w="80" w:type="dxa"/>
            </w:tcMar>
          </w:tcPr>
          <w:p>
            <w:pPr>
              <w:spacing w:after="0" w:before="0"/>
              <w:jc w:val="left"/>
            </w:pPr>
            <w:r>
              <w:rPr>
                <w:rFonts w:ascii="Times New Roman" w:hAnsi="Times New Roman"/>
                <w:color w:val="222222"/>
                <w:sz w:val="18"/>
              </w:rPr>
              <w:t>60% Inter-floor, 40% Cafeteria levels</w:t>
            </w:r>
          </w:p>
        </w:tc>
        <w:tc>
          <w:tcPr>
            <w:tcW w:type="dxa" w:w="2592"/>
            <w:shd w:fill="FFFFFF"/>
            <w:tcMar>
              <w:top w:w="35" w:type="dxa"/>
              <w:bottom w:w="35" w:type="dxa"/>
              <w:left w:w="80" w:type="dxa"/>
              <w:right w:w="80" w:type="dxa"/>
            </w:tcMar>
          </w:tcPr>
          <w:p>
            <w:pPr>
              <w:spacing w:after="0" w:before="0"/>
              <w:jc w:val="left"/>
            </w:pPr>
            <w:r>
              <w:rPr>
                <w:rFonts w:ascii="Times New Roman" w:hAnsi="Times New Roman"/>
                <w:color w:val="222222"/>
                <w:sz w:val="18"/>
              </w:rPr>
              <w:t>Two-way inter-floor transit between offices</w:t>
            </w:r>
          </w:p>
        </w:tc>
      </w:tr>
      <w:tr>
        <w:tc>
          <w:tcPr>
            <w:tcW w:type="dxa" w:w="2160"/>
            <w:shd w:fill="F8FAFC"/>
            <w:tcMar>
              <w:top w:w="35" w:type="dxa"/>
              <w:bottom w:w="35" w:type="dxa"/>
              <w:left w:w="80" w:type="dxa"/>
              <w:right w:w="80" w:type="dxa"/>
            </w:tcMar>
          </w:tcPr>
          <w:p>
            <w:pPr>
              <w:spacing w:after="0" w:before="0"/>
              <w:jc w:val="left"/>
            </w:pPr>
            <w:r>
              <w:rPr>
                <w:rFonts w:ascii="Times New Roman" w:hAnsi="Times New Roman"/>
                <w:color w:val="222222"/>
                <w:sz w:val="18"/>
              </w:rPr>
              <w:t>Event Surge</w:t>
            </w:r>
          </w:p>
        </w:tc>
        <w:tc>
          <w:tcPr>
            <w:tcW w:type="dxa" w:w="2016"/>
            <w:shd w:fill="F8FAFC"/>
            <w:tcMar>
              <w:top w:w="35" w:type="dxa"/>
              <w:bottom w:w="35" w:type="dxa"/>
              <w:left w:w="80" w:type="dxa"/>
              <w:right w:w="80" w:type="dxa"/>
            </w:tcMar>
          </w:tcPr>
          <w:p>
            <w:pPr>
              <w:spacing w:after="0" w:before="0"/>
              <w:jc w:val="center"/>
            </w:pPr>
            <w:r>
              <w:rPr>
                <w:rFonts w:ascii="Times New Roman" w:hAnsi="Times New Roman"/>
                <w:color w:val="222222"/>
                <w:sz w:val="18"/>
              </w:rPr>
              <w:t>0.75 calls / tick</w:t>
            </w:r>
          </w:p>
        </w:tc>
        <w:tc>
          <w:tcPr>
            <w:tcW w:type="dxa" w:w="2880"/>
            <w:shd w:fill="F8FAFC"/>
            <w:tcMar>
              <w:top w:w="35" w:type="dxa"/>
              <w:bottom w:w="35" w:type="dxa"/>
              <w:left w:w="80" w:type="dxa"/>
              <w:right w:w="80" w:type="dxa"/>
            </w:tcMar>
          </w:tcPr>
          <w:p>
            <w:pPr>
              <w:spacing w:after="0" w:before="0"/>
              <w:jc w:val="left"/>
            </w:pPr>
            <w:r>
              <w:rPr>
                <w:rFonts w:ascii="Times New Roman" w:hAnsi="Times New Roman"/>
                <w:color w:val="222222"/>
                <w:sz w:val="18"/>
              </w:rPr>
              <w:t>80% Burst on top 3 floors</w:t>
            </w:r>
          </w:p>
        </w:tc>
        <w:tc>
          <w:tcPr>
            <w:tcW w:type="dxa" w:w="2592"/>
            <w:shd w:fill="F8FAFC"/>
            <w:tcMar>
              <w:top w:w="35" w:type="dxa"/>
              <w:bottom w:w="35" w:type="dxa"/>
              <w:left w:w="80" w:type="dxa"/>
              <w:right w:w="80" w:type="dxa"/>
            </w:tcMar>
          </w:tcPr>
          <w:p>
            <w:pPr>
              <w:spacing w:after="0" w:before="0"/>
              <w:jc w:val="left"/>
            </w:pPr>
            <w:r>
              <w:rPr>
                <w:rFonts w:ascii="Times New Roman" w:hAnsi="Times New Roman"/>
                <w:color w:val="222222"/>
                <w:sz w:val="18"/>
              </w:rPr>
              <w:t>Conference/auditorium surge; extreme queue stress</w:t>
            </w:r>
          </w:p>
        </w:tc>
      </w:tr>
      <w:tr>
        <w:tc>
          <w:tcPr>
            <w:tcW w:type="dxa" w:w="2160"/>
            <w:shd w:fill="FFFFFF"/>
            <w:tcMar>
              <w:top w:w="35" w:type="dxa"/>
              <w:bottom w:w="35" w:type="dxa"/>
              <w:left w:w="80" w:type="dxa"/>
              <w:right w:w="80" w:type="dxa"/>
            </w:tcMar>
          </w:tcPr>
          <w:p>
            <w:pPr>
              <w:spacing w:after="0" w:before="0"/>
              <w:jc w:val="left"/>
            </w:pPr>
            <w:r>
              <w:rPr>
                <w:rFonts w:ascii="Times New Roman" w:hAnsi="Times New Roman"/>
                <w:color w:val="222222"/>
                <w:sz w:val="18"/>
              </w:rPr>
              <w:t>Maintenance</w:t>
            </w:r>
          </w:p>
        </w:tc>
        <w:tc>
          <w:tcPr>
            <w:tcW w:type="dxa" w:w="2016"/>
            <w:shd w:fill="FFFFFF"/>
            <w:tcMar>
              <w:top w:w="35" w:type="dxa"/>
              <w:bottom w:w="35" w:type="dxa"/>
              <w:left w:w="80" w:type="dxa"/>
              <w:right w:w="80" w:type="dxa"/>
            </w:tcMar>
          </w:tcPr>
          <w:p>
            <w:pPr>
              <w:spacing w:after="0" w:before="0"/>
              <w:jc w:val="center"/>
            </w:pPr>
            <w:r>
              <w:rPr>
                <w:rFonts w:ascii="Times New Roman" w:hAnsi="Times New Roman"/>
                <w:color w:val="222222"/>
                <w:sz w:val="18"/>
              </w:rPr>
              <w:t>0.10 calls / tick</w:t>
            </w:r>
          </w:p>
        </w:tc>
        <w:tc>
          <w:tcPr>
            <w:tcW w:type="dxa" w:w="2880"/>
            <w:shd w:fill="FFFFFF"/>
            <w:tcMar>
              <w:top w:w="35" w:type="dxa"/>
              <w:bottom w:w="35" w:type="dxa"/>
              <w:left w:w="80" w:type="dxa"/>
              <w:right w:w="80" w:type="dxa"/>
            </w:tcMar>
          </w:tcPr>
          <w:p>
            <w:pPr>
              <w:spacing w:after="0" w:before="0"/>
              <w:jc w:val="left"/>
            </w:pPr>
            <w:r>
              <w:rPr>
                <w:rFonts w:ascii="Times New Roman" w:hAnsi="Times New Roman"/>
                <w:color w:val="222222"/>
                <w:sz w:val="18"/>
              </w:rPr>
              <w:t>Uniformly distributed</w:t>
            </w:r>
          </w:p>
        </w:tc>
        <w:tc>
          <w:tcPr>
            <w:tcW w:type="dxa" w:w="2592"/>
            <w:shd w:fill="FFFFFF"/>
            <w:tcMar>
              <w:top w:w="35" w:type="dxa"/>
              <w:bottom w:w="35" w:type="dxa"/>
              <w:left w:w="80" w:type="dxa"/>
              <w:right w:w="80" w:type="dxa"/>
            </w:tcMar>
          </w:tcPr>
          <w:p>
            <w:pPr>
              <w:spacing w:after="0" w:before="0"/>
              <w:jc w:val="left"/>
            </w:pPr>
            <w:r>
              <w:rPr>
                <w:rFonts w:ascii="Times New Roman" w:hAnsi="Times New Roman"/>
                <w:color w:val="222222"/>
                <w:sz w:val="18"/>
              </w:rPr>
              <w:t>Off-hours low traffic; energy conservation mode</w:t>
            </w:r>
          </w:p>
        </w:tc>
      </w:tr>
      <w:tr>
        <w:tc>
          <w:tcPr>
            <w:tcW w:type="dxa" w:w="2160"/>
            <w:shd w:fill="F8FAFC"/>
            <w:tcMar>
              <w:top w:w="35" w:type="dxa"/>
              <w:bottom w:w="35" w:type="dxa"/>
              <w:left w:w="80" w:type="dxa"/>
              <w:right w:w="80" w:type="dxa"/>
            </w:tcMar>
          </w:tcPr>
          <w:p>
            <w:pPr>
              <w:spacing w:after="0" w:before="0"/>
              <w:jc w:val="left"/>
            </w:pPr>
            <w:r>
              <w:rPr>
                <w:rFonts w:ascii="Times New Roman" w:hAnsi="Times New Roman"/>
                <w:color w:val="222222"/>
                <w:sz w:val="18"/>
              </w:rPr>
              <w:t>Uniform</w:t>
            </w:r>
          </w:p>
        </w:tc>
        <w:tc>
          <w:tcPr>
            <w:tcW w:type="dxa" w:w="2016"/>
            <w:shd w:fill="F8FAFC"/>
            <w:tcMar>
              <w:top w:w="35" w:type="dxa"/>
              <w:bottom w:w="35" w:type="dxa"/>
              <w:left w:w="80" w:type="dxa"/>
              <w:right w:w="80" w:type="dxa"/>
            </w:tcMar>
          </w:tcPr>
          <w:p>
            <w:pPr>
              <w:spacing w:after="0" w:before="0"/>
              <w:jc w:val="center"/>
            </w:pPr>
            <w:r>
              <w:rPr>
                <w:rFonts w:ascii="Times New Roman" w:hAnsi="Times New Roman"/>
                <w:color w:val="222222"/>
                <w:sz w:val="18"/>
              </w:rPr>
              <w:t>0.30 calls / tick</w:t>
            </w:r>
          </w:p>
        </w:tc>
        <w:tc>
          <w:tcPr>
            <w:tcW w:type="dxa" w:w="2880"/>
            <w:shd w:fill="F8FAFC"/>
            <w:tcMar>
              <w:top w:w="35" w:type="dxa"/>
              <w:bottom w:w="35" w:type="dxa"/>
              <w:left w:w="80" w:type="dxa"/>
              <w:right w:w="80" w:type="dxa"/>
            </w:tcMar>
          </w:tcPr>
          <w:p>
            <w:pPr>
              <w:spacing w:after="0" w:before="0"/>
              <w:jc w:val="left"/>
            </w:pPr>
            <w:r>
              <w:rPr>
                <w:rFonts w:ascii="Times New Roman" w:hAnsi="Times New Roman"/>
                <w:color w:val="222222"/>
                <w:sz w:val="18"/>
              </w:rPr>
              <w:t>Uniform flat probability (1/F per floor)</w:t>
            </w:r>
          </w:p>
        </w:tc>
        <w:tc>
          <w:tcPr>
            <w:tcW w:type="dxa" w:w="2592"/>
            <w:shd w:fill="F8FAFC"/>
            <w:tcMar>
              <w:top w:w="35" w:type="dxa"/>
              <w:bottom w:w="35" w:type="dxa"/>
              <w:left w:w="80" w:type="dxa"/>
              <w:right w:w="80" w:type="dxa"/>
            </w:tcMar>
          </w:tcPr>
          <w:p>
            <w:pPr>
              <w:spacing w:after="0" w:before="0"/>
              <w:jc w:val="left"/>
            </w:pPr>
            <w:r>
              <w:rPr>
                <w:rFonts w:ascii="Times New Roman" w:hAnsi="Times New Roman"/>
                <w:color w:val="222222"/>
                <w:sz w:val="18"/>
              </w:rPr>
              <w:t>Baseline random stochastic passenger traffic</w:t>
            </w:r>
          </w:p>
        </w:tc>
      </w:tr>
    </w:tbl>
    <w:p>
      <w:pPr>
        <w:jc w:val="center"/>
      </w:pPr>
      <w:r>
        <w:rPr>
          <w:i/>
          <w:sz w:val="17"/>
        </w:rPr>
        <w:t>Table 5.1: Mathematical specifications of ELEVATE traffic regimes.</w:t>
      </w:r>
    </w:p>
    <w:p>
      <w:pPr>
        <w:spacing w:line="276" w:lineRule="auto" w:after="70" w:before="0"/>
        <w:jc w:val="both"/>
      </w:pPr>
      <w:r>
        <w:rPr>
          <w:rFonts w:ascii="Times New Roman" w:hAnsi="Times New Roman"/>
          <w:color w:val="222222"/>
          <w:sz w:val="22"/>
        </w:rPr>
        <w:t>Car payload mass is computed as L_i = P_i * 75.0 kg with utilization rho_i = (P_i / C) * 100%. When rho_i &gt;= 85.0%, the car transitions into Automatic Capacity Bypass mode, skipping intermediate hall calls to prevent passenger crowding.</w:t>
      </w:r>
    </w:p>
    <w:p>
      <w:pPr>
        <w:keepNext/>
        <w:spacing w:before="80" w:after="20"/>
        <w:jc w:val="center"/>
      </w:pPr>
      <w:r>
        <w:drawing>
          <wp:inline xmlns:a="http://schemas.openxmlformats.org/drawingml/2006/main" xmlns:pic="http://schemas.openxmlformats.org/drawingml/2006/picture">
            <wp:extent cx="4023360" cy="1463040"/>
            <wp:docPr id="1" name="Picture 1"/>
            <wp:cNvGraphicFramePr>
              <a:graphicFrameLocks noChangeAspect="1"/>
            </wp:cNvGraphicFramePr>
            <a:graphic>
              <a:graphicData uri="http://schemas.openxmlformats.org/drawingml/2006/picture">
                <pic:pic>
                  <pic:nvPicPr>
                    <pic:cNvPr id="0" name="fig10_traffic_regimes.png"/>
                    <pic:cNvPicPr/>
                  </pic:nvPicPr>
                  <pic:blipFill>
                    <a:blip r:embed="rId11"/>
                    <a:stretch>
                      <a:fillRect/>
                    </a:stretch>
                  </pic:blipFill>
                  <pic:spPr>
                    <a:xfrm>
                      <a:off x="0" y="0"/>
                      <a:ext cx="4023360" cy="1463040"/>
                    </a:xfrm>
                    <a:prstGeom prst="rect"/>
                  </pic:spPr>
                </pic:pic>
              </a:graphicData>
            </a:graphic>
          </wp:inline>
        </w:drawing>
      </w:r>
    </w:p>
    <w:p>
      <w:pPr>
        <w:spacing w:before="20" w:after="80"/>
        <w:jc w:val="center"/>
      </w:pPr>
      <w:r>
        <w:rPr>
          <w:rFonts w:ascii="Times New Roman" w:hAnsi="Times New Roman"/>
          <w:i/>
          <w:color w:val="555555"/>
          <w:sz w:val="18"/>
        </w:rPr>
        <w:t>Figure 5.1: Poisson arrival intensities and floor bias distributions.</w:t>
      </w:r>
    </w:p>
    <w:p>
      <w:pPr>
        <w:keepNext/>
        <w:spacing w:before="80" w:after="20"/>
        <w:jc w:val="center"/>
      </w:pPr>
      <w:r>
        <w:drawing>
          <wp:inline xmlns:a="http://schemas.openxmlformats.org/drawingml/2006/main" xmlns:pic="http://schemas.openxmlformats.org/drawingml/2006/picture">
            <wp:extent cx="4023360" cy="1911096"/>
            <wp:docPr id="2" name="Picture 2"/>
            <wp:cNvGraphicFramePr>
              <a:graphicFrameLocks noChangeAspect="1"/>
            </wp:cNvGraphicFramePr>
            <a:graphic>
              <a:graphicData uri="http://schemas.openxmlformats.org/drawingml/2006/picture">
                <pic:pic>
                  <pic:nvPicPr>
                    <pic:cNvPr id="0" name="fig11_load_balancing.png"/>
                    <pic:cNvPicPr/>
                  </pic:nvPicPr>
                  <pic:blipFill>
                    <a:blip r:embed="rId12"/>
                    <a:stretch>
                      <a:fillRect/>
                    </a:stretch>
                  </pic:blipFill>
                  <pic:spPr>
                    <a:xfrm>
                      <a:off x="0" y="0"/>
                      <a:ext cx="4023360" cy="1911096"/>
                    </a:xfrm>
                    <a:prstGeom prst="rect"/>
                  </pic:spPr>
                </pic:pic>
              </a:graphicData>
            </a:graphic>
          </wp:inline>
        </w:drawing>
      </w:r>
    </w:p>
    <w:p>
      <w:pPr>
        <w:spacing w:before="20" w:after="80"/>
        <w:jc w:val="center"/>
      </w:pPr>
      <w:r>
        <w:rPr>
          <w:rFonts w:ascii="Times New Roman" w:hAnsi="Times New Roman"/>
          <w:i/>
          <w:color w:val="555555"/>
          <w:sz w:val="18"/>
        </w:rPr>
        <w:t>Figure 5.2: Load sensor dynamics and 85% overload bypass trigger.</w:t>
      </w:r>
    </w:p>
    <w:p>
      <w:pPr>
        <w:keepNext/>
        <w:spacing w:before="240" w:after="60"/>
        <w:jc w:val="left"/>
      </w:pPr>
      <w:r>
        <w:rPr>
          <w:rFonts w:ascii="Times New Roman" w:hAnsi="Times New Roman"/>
          <w:b/>
          <w:color w:val="0F2A4A"/>
          <w:sz w:val="28"/>
        </w:rPr>
        <w:t>Chapter 6: Implementation</w:t>
      </w:r>
    </w:p>
    <w:p>
      <w:pPr>
        <w:keepNext/>
        <w:spacing w:before="160" w:after="50"/>
        <w:jc w:val="left"/>
      </w:pPr>
      <w:r>
        <w:rPr>
          <w:rFonts w:ascii="Times New Roman" w:hAnsi="Times New Roman"/>
          <w:b/>
          <w:color w:val="1E3D59"/>
          <w:sz w:val="25"/>
        </w:rPr>
        <w:t>6.1 High-Performance FastAPI Backend Architecture</w:t>
      </w:r>
    </w:p>
    <w:p>
      <w:pPr>
        <w:spacing w:line="276" w:lineRule="auto" w:after="70" w:before="0"/>
        <w:jc w:val="both"/>
      </w:pPr>
      <w:r>
        <w:rPr>
          <w:rFonts w:ascii="Times New Roman" w:hAnsi="Times New Roman"/>
          <w:color w:val="222222"/>
          <w:sz w:val="22"/>
        </w:rPr>
        <w:t>The ELEVATE backend is engineered in Python 3.11 using FastAPI. The codebase is organized into modular files: `core/mdp.py` handles state-action spaces, transitions, and Poisson arrivals; `core/policy_iter.py` implements exact Policy Iteration; `core/value_iter.py` executes Value Iteration; `core/q_learning.py` implements Tabular Q-learning; `core/dqn.py` contains the pure-NumPy Neural Q-Network; `core/simulator.py` manages the real-time simulation tick loop; and `api/routes.py` provides REST and WebSocket streaming endpoints.</w:t>
      </w:r>
    </w:p>
    <w:p>
      <w:pPr>
        <w:keepNext/>
        <w:spacing w:before="160" w:after="50"/>
        <w:jc w:val="left"/>
      </w:pPr>
      <w:r>
        <w:rPr>
          <w:rFonts w:ascii="Times New Roman" w:hAnsi="Times New Roman"/>
          <w:b/>
          <w:color w:val="1E3D59"/>
          <w:sz w:val="25"/>
        </w:rPr>
        <w:t>6.2 React 18 &amp; Vite Bento-Grid Frontend Interface</w:t>
      </w:r>
    </w:p>
    <w:p>
      <w:pPr>
        <w:spacing w:line="276" w:lineRule="auto" w:after="70" w:before="0"/>
        <w:jc w:val="both"/>
      </w:pPr>
      <w:r>
        <w:rPr>
          <w:rFonts w:ascii="Times New Roman" w:hAnsi="Times New Roman"/>
          <w:color w:val="222222"/>
          <w:sz w:val="22"/>
        </w:rPr>
        <w:t>The frontend is implemented in React 18 and Vite using bespoke Vanilla CSS3 (0 Tailwind dependencies). The interface follows an editorial 'Bento Grid' architectural aesthetic, offering four primary operational views: Laboratory workspace, Simulation engine, Decision audit trail, and Empirical experiment benchmarks.</w:t>
      </w:r>
    </w:p>
    <w:p>
      <w:pPr>
        <w:keepNext/>
        <w:spacing w:before="160" w:after="50"/>
        <w:jc w:val="left"/>
      </w:pPr>
      <w:r>
        <w:rPr>
          <w:rFonts w:ascii="Times New Roman" w:hAnsi="Times New Roman"/>
          <w:b/>
          <w:color w:val="1E3D59"/>
          <w:sz w:val="25"/>
        </w:rPr>
        <w:t>6.3 Mathematical Inspector &amp; Decision Audit Trail</w:t>
      </w:r>
    </w:p>
    <w:p>
      <w:pPr>
        <w:spacing w:line="276" w:lineRule="auto" w:after="70" w:before="0"/>
        <w:jc w:val="both"/>
      </w:pPr>
      <w:r>
        <w:rPr>
          <w:rFonts w:ascii="Times New Roman" w:hAnsi="Times New Roman"/>
          <w:color w:val="222222"/>
          <w:sz w:val="22"/>
        </w:rPr>
        <w:t>The Mathematical Inspector (`BellmanInspector.jsx`) deconstructs current state s, policy action a*, instantaneous reward R(s, a), continuation value gamma * V*(s'), and Q-value rankings in real time. The decision audit engine records every tick's metrics, enabling live filtering and export to CSV and JSON formats.</w:t>
      </w:r>
    </w:p>
    <w:p>
      <w:pPr>
        <w:keepNext/>
        <w:spacing w:before="160" w:after="50"/>
        <w:jc w:val="left"/>
      </w:pPr>
      <w:r>
        <w:rPr>
          <w:rFonts w:ascii="Times New Roman" w:hAnsi="Times New Roman"/>
          <w:b/>
          <w:color w:val="1E3D59"/>
          <w:sz w:val="25"/>
        </w:rPr>
        <w:t>6.4 User Interface Visual Documentation</w:t>
      </w:r>
    </w:p>
    <w:p>
      <w:pPr>
        <w:spacing w:line="276" w:lineRule="auto" w:after="70" w:before="0"/>
        <w:jc w:val="both"/>
      </w:pPr>
      <w:r>
        <w:rPr>
          <w:rFonts w:ascii="Times New Roman" w:hAnsi="Times New Roman"/>
          <w:color w:val="222222"/>
          <w:sz w:val="22"/>
        </w:rPr>
        <w:t>Figures 6.1 through 6.5 document the primary operational views of the ELEVATE interface.</w:t>
      </w:r>
    </w:p>
    <w:p>
      <w:pPr>
        <w:keepNext/>
        <w:spacing w:before="80" w:after="20"/>
        <w:jc w:val="center"/>
      </w:pPr>
      <w:r>
        <w:drawing>
          <wp:inline xmlns:a="http://schemas.openxmlformats.org/drawingml/2006/main" xmlns:pic="http://schemas.openxmlformats.org/drawingml/2006/picture">
            <wp:extent cx="4114800" cy="2571750"/>
            <wp:docPr id="3" name="Picture 3"/>
            <wp:cNvGraphicFramePr>
              <a:graphicFrameLocks noChangeAspect="1"/>
            </wp:cNvGraphicFramePr>
            <a:graphic>
              <a:graphicData uri="http://schemas.openxmlformats.org/drawingml/2006/picture">
                <pic:pic>
                  <pic:nvPicPr>
                    <pic:cNvPr id="0" name="fig3_simulation_page.png"/>
                    <pic:cNvPicPr/>
                  </pic:nvPicPr>
                  <pic:blipFill>
                    <a:blip r:embed="rId13"/>
                    <a:stretch>
                      <a:fillRect/>
                    </a:stretch>
                  </pic:blipFill>
                  <pic:spPr>
                    <a:xfrm>
                      <a:off x="0" y="0"/>
                      <a:ext cx="4114800" cy="2571750"/>
                    </a:xfrm>
                    <a:prstGeom prst="rect"/>
                  </pic:spPr>
                </pic:pic>
              </a:graphicData>
            </a:graphic>
          </wp:inline>
        </w:drawing>
      </w:r>
    </w:p>
    <w:p>
      <w:pPr>
        <w:spacing w:before="20" w:after="80"/>
        <w:jc w:val="center"/>
      </w:pPr>
      <w:r>
        <w:rPr>
          <w:rFonts w:ascii="Times New Roman" w:hAnsi="Times New Roman"/>
          <w:i/>
          <w:color w:val="555555"/>
          <w:sz w:val="18"/>
        </w:rPr>
        <w:t>Figure 6.1: Real-Time Simulation Engine with isometric 3D elevator shafts and playback controls.</w:t>
      </w:r>
    </w:p>
    <w:p>
      <w:pPr>
        <w:keepNext/>
        <w:spacing w:before="80" w:after="20"/>
        <w:jc w:val="center"/>
      </w:pPr>
      <w:r>
        <w:drawing>
          <wp:inline xmlns:a="http://schemas.openxmlformats.org/drawingml/2006/main" xmlns:pic="http://schemas.openxmlformats.org/drawingml/2006/picture">
            <wp:extent cx="4114800" cy="2571750"/>
            <wp:docPr id="4" name="Picture 4"/>
            <wp:cNvGraphicFramePr>
              <a:graphicFrameLocks noChangeAspect="1"/>
            </wp:cNvGraphicFramePr>
            <a:graphic>
              <a:graphicData uri="http://schemas.openxmlformats.org/drawingml/2006/picture">
                <pic:pic>
                  <pic:nvPicPr>
                    <pic:cNvPr id="0" name="fig2_laboratory_page.png"/>
                    <pic:cNvPicPr/>
                  </pic:nvPicPr>
                  <pic:blipFill>
                    <a:blip r:embed="rId14"/>
                    <a:stretch>
                      <a:fillRect/>
                    </a:stretch>
                  </pic:blipFill>
                  <pic:spPr>
                    <a:xfrm>
                      <a:off x="0" y="0"/>
                      <a:ext cx="4114800" cy="2571750"/>
                    </a:xfrm>
                    <a:prstGeom prst="rect"/>
                  </pic:spPr>
                </pic:pic>
              </a:graphicData>
            </a:graphic>
          </wp:inline>
        </w:drawing>
      </w:r>
    </w:p>
    <w:p>
      <w:pPr>
        <w:spacing w:before="20" w:after="80"/>
        <w:jc w:val="center"/>
      </w:pPr>
      <w:r>
        <w:rPr>
          <w:rFonts w:ascii="Times New Roman" w:hAnsi="Times New Roman"/>
          <w:i/>
          <w:color w:val="555555"/>
          <w:sz w:val="18"/>
        </w:rPr>
        <w:t>Figure 6.2: Intelligent Laboratory Bento-grid workspace displaying shaft status and convergence metrics.</w:t>
      </w:r>
    </w:p>
    <w:p>
      <w:pPr>
        <w:keepNext/>
        <w:spacing w:before="80" w:after="20"/>
        <w:jc w:val="center"/>
      </w:pPr>
      <w:r>
        <w:drawing>
          <wp:inline xmlns:a="http://schemas.openxmlformats.org/drawingml/2006/main" xmlns:pic="http://schemas.openxmlformats.org/drawingml/2006/picture">
            <wp:extent cx="4114800" cy="2571750"/>
            <wp:docPr id="5" name="Picture 5"/>
            <wp:cNvGraphicFramePr>
              <a:graphicFrameLocks noChangeAspect="1"/>
            </wp:cNvGraphicFramePr>
            <a:graphic>
              <a:graphicData uri="http://schemas.openxmlformats.org/drawingml/2006/picture">
                <pic:pic>
                  <pic:nvPicPr>
                    <pic:cNvPr id="0" name="fig4_audit_page.png"/>
                    <pic:cNvPicPr/>
                  </pic:nvPicPr>
                  <pic:blipFill>
                    <a:blip r:embed="rId15"/>
                    <a:stretch>
                      <a:fillRect/>
                    </a:stretch>
                  </pic:blipFill>
                  <pic:spPr>
                    <a:xfrm>
                      <a:off x="0" y="0"/>
                      <a:ext cx="4114800" cy="2571750"/>
                    </a:xfrm>
                    <a:prstGeom prst="rect"/>
                  </pic:spPr>
                </pic:pic>
              </a:graphicData>
            </a:graphic>
          </wp:inline>
        </w:drawing>
      </w:r>
    </w:p>
    <w:p>
      <w:pPr>
        <w:spacing w:before="20" w:after="80"/>
        <w:jc w:val="center"/>
      </w:pPr>
      <w:r>
        <w:rPr>
          <w:rFonts w:ascii="Times New Roman" w:hAnsi="Times New Roman"/>
          <w:i/>
          <w:color w:val="555555"/>
          <w:sz w:val="18"/>
        </w:rPr>
        <w:t>Figure 6.3: Real-Time Decision Audit Console showing state-action logs and CSV/JSON export tools.</w:t>
      </w:r>
    </w:p>
    <w:p>
      <w:pPr>
        <w:keepNext/>
        <w:spacing w:before="80" w:after="20"/>
        <w:jc w:val="center"/>
      </w:pPr>
      <w:r>
        <w:drawing>
          <wp:inline xmlns:a="http://schemas.openxmlformats.org/drawingml/2006/main" xmlns:pic="http://schemas.openxmlformats.org/drawingml/2006/picture">
            <wp:extent cx="4114800" cy="2571750"/>
            <wp:docPr id="6" name="Picture 6"/>
            <wp:cNvGraphicFramePr>
              <a:graphicFrameLocks noChangeAspect="1"/>
            </wp:cNvGraphicFramePr>
            <a:graphic>
              <a:graphicData uri="http://schemas.openxmlformats.org/drawingml/2006/picture">
                <pic:pic>
                  <pic:nvPicPr>
                    <pic:cNvPr id="0" name="fig5_experiment_page.png"/>
                    <pic:cNvPicPr/>
                  </pic:nvPicPr>
                  <pic:blipFill>
                    <a:blip r:embed="rId16"/>
                    <a:stretch>
                      <a:fillRect/>
                    </a:stretch>
                  </pic:blipFill>
                  <pic:spPr>
                    <a:xfrm>
                      <a:off x="0" y="0"/>
                      <a:ext cx="4114800" cy="2571750"/>
                    </a:xfrm>
                    <a:prstGeom prst="rect"/>
                  </pic:spPr>
                </pic:pic>
              </a:graphicData>
            </a:graphic>
          </wp:inline>
        </w:drawing>
      </w:r>
    </w:p>
    <w:p>
      <w:pPr>
        <w:spacing w:before="20" w:after="80"/>
        <w:jc w:val="center"/>
      </w:pPr>
      <w:r>
        <w:rPr>
          <w:rFonts w:ascii="Times New Roman" w:hAnsi="Times New Roman"/>
          <w:i/>
          <w:color w:val="555555"/>
          <w:sz w:val="18"/>
        </w:rPr>
        <w:t>Figure 6.4: Empirical Benchmark &amp; Experimentation Suite comparing RL algorithms against classical baselines.</w:t>
      </w:r>
    </w:p>
    <w:p>
      <w:pPr>
        <w:keepNext/>
        <w:spacing w:before="80" w:after="20"/>
        <w:jc w:val="center"/>
      </w:pPr>
      <w:r>
        <w:drawing>
          <wp:inline xmlns:a="http://schemas.openxmlformats.org/drawingml/2006/main" xmlns:pic="http://schemas.openxmlformats.org/drawingml/2006/picture">
            <wp:extent cx="4114800" cy="2571750"/>
            <wp:docPr id="7" name="Picture 7"/>
            <wp:cNvGraphicFramePr>
              <a:graphicFrameLocks noChangeAspect="1"/>
            </wp:cNvGraphicFramePr>
            <a:graphic>
              <a:graphicData uri="http://schemas.openxmlformats.org/drawingml/2006/picture">
                <pic:pic>
                  <pic:nvPicPr>
                    <pic:cNvPr id="0" name="fig7_bellman_inspector.png"/>
                    <pic:cNvPicPr/>
                  </pic:nvPicPr>
                  <pic:blipFill>
                    <a:blip r:embed="rId17"/>
                    <a:stretch>
                      <a:fillRect/>
                    </a:stretch>
                  </pic:blipFill>
                  <pic:spPr>
                    <a:xfrm>
                      <a:off x="0" y="0"/>
                      <a:ext cx="4114800" cy="2571750"/>
                    </a:xfrm>
                    <a:prstGeom prst="rect"/>
                  </pic:spPr>
                </pic:pic>
              </a:graphicData>
            </a:graphic>
          </wp:inline>
        </w:drawing>
      </w:r>
    </w:p>
    <w:p>
      <w:pPr>
        <w:spacing w:before="20" w:after="80"/>
        <w:jc w:val="center"/>
      </w:pPr>
      <w:r>
        <w:rPr>
          <w:rFonts w:ascii="Times New Roman" w:hAnsi="Times New Roman"/>
          <w:i/>
          <w:color w:val="555555"/>
          <w:sz w:val="18"/>
        </w:rPr>
        <w:t>Figure 6.5: Live Bellman Equation Mathematical Inspector deconstructing state-value and action-value components.</w:t>
      </w:r>
    </w:p>
    <w:p>
      <w:pPr>
        <w:keepNext/>
        <w:spacing w:before="240" w:after="60"/>
        <w:jc w:val="left"/>
      </w:pPr>
      <w:r>
        <w:rPr>
          <w:rFonts w:ascii="Times New Roman" w:hAnsi="Times New Roman"/>
          <w:b/>
          <w:color w:val="0F2A4A"/>
          <w:sz w:val="28"/>
        </w:rPr>
        <w:t>Chapter 7: Results and Discussion</w:t>
      </w:r>
    </w:p>
    <w:p>
      <w:pPr>
        <w:keepNext/>
        <w:spacing w:before="160" w:after="50"/>
        <w:jc w:val="left"/>
      </w:pPr>
      <w:r>
        <w:rPr>
          <w:rFonts w:ascii="Times New Roman" w:hAnsi="Times New Roman"/>
          <w:b/>
          <w:color w:val="1E3D59"/>
          <w:sz w:val="25"/>
        </w:rPr>
        <w:t>7.1 Algorithmic Convergence and Bellman Error Analysis</w:t>
      </w:r>
    </w:p>
    <w:p>
      <w:pPr>
        <w:spacing w:line="276" w:lineRule="auto" w:after="70" w:before="0"/>
        <w:jc w:val="both"/>
      </w:pPr>
      <w:r>
        <w:rPr>
          <w:rFonts w:ascii="Times New Roman" w:hAnsi="Times New Roman"/>
          <w:color w:val="222222"/>
          <w:sz w:val="22"/>
        </w:rPr>
        <w:t>Convergence was evaluated by tracking the Bellman residual delta_k until reaching stopping threshold theta = 10^-4. Policy Iteration converged to the optimal policy pi* in 17 iterations, while Value Iteration converged in 23 iterations. Tabular Q-learning stabilized over 5,000 episodes, and DQN achieved low loss within 300 mini-batch replay episodes. Figures 7.1 and 7.2 present convergence curves and comparative benchmark metrics.</w:t>
      </w:r>
    </w:p>
    <w:p>
      <w:pPr>
        <w:keepNext/>
        <w:spacing w:before="80" w:after="20"/>
        <w:jc w:val="center"/>
      </w:pPr>
      <w:r>
        <w:drawing>
          <wp:inline xmlns:a="http://schemas.openxmlformats.org/drawingml/2006/main" xmlns:pic="http://schemas.openxmlformats.org/drawingml/2006/picture">
            <wp:extent cx="4206240" cy="1766621"/>
            <wp:docPr id="8" name="Picture 8"/>
            <wp:cNvGraphicFramePr>
              <a:graphicFrameLocks noChangeAspect="1"/>
            </wp:cNvGraphicFramePr>
            <a:graphic>
              <a:graphicData uri="http://schemas.openxmlformats.org/drawingml/2006/picture">
                <pic:pic>
                  <pic:nvPicPr>
                    <pic:cNvPr id="0" name="fig8_convergence_curves.png"/>
                    <pic:cNvPicPr/>
                  </pic:nvPicPr>
                  <pic:blipFill>
                    <a:blip r:embed="rId18"/>
                    <a:stretch>
                      <a:fillRect/>
                    </a:stretch>
                  </pic:blipFill>
                  <pic:spPr>
                    <a:xfrm>
                      <a:off x="0" y="0"/>
                      <a:ext cx="4206240" cy="1766621"/>
                    </a:xfrm>
                    <a:prstGeom prst="rect"/>
                  </pic:spPr>
                </pic:pic>
              </a:graphicData>
            </a:graphic>
          </wp:inline>
        </w:drawing>
      </w:r>
    </w:p>
    <w:p>
      <w:pPr>
        <w:spacing w:before="20" w:after="80"/>
        <w:jc w:val="center"/>
      </w:pPr>
      <w:r>
        <w:rPr>
          <w:rFonts w:ascii="Times New Roman" w:hAnsi="Times New Roman"/>
          <w:i/>
          <w:color w:val="555555"/>
          <w:sz w:val="18"/>
        </w:rPr>
        <w:t>Figure 7.1: Exact DP Bellman error decay (left) and Model-Free/DQN loss curves (right).</w:t>
      </w:r>
    </w:p>
    <w:p>
      <w:pPr>
        <w:keepNext/>
        <w:spacing w:before="80" w:after="20"/>
        <w:jc w:val="center"/>
      </w:pPr>
      <w:r>
        <w:drawing>
          <wp:inline xmlns:a="http://schemas.openxmlformats.org/drawingml/2006/main" xmlns:pic="http://schemas.openxmlformats.org/drawingml/2006/picture">
            <wp:extent cx="4206240" cy="1472184"/>
            <wp:docPr id="9" name="Picture 9"/>
            <wp:cNvGraphicFramePr>
              <a:graphicFrameLocks noChangeAspect="1"/>
            </wp:cNvGraphicFramePr>
            <a:graphic>
              <a:graphicData uri="http://schemas.openxmlformats.org/drawingml/2006/picture">
                <pic:pic>
                  <pic:nvPicPr>
                    <pic:cNvPr id="0" name="fig9_benchmark_comparison.png"/>
                    <pic:cNvPicPr/>
                  </pic:nvPicPr>
                  <pic:blipFill>
                    <a:blip r:embed="rId19"/>
                    <a:stretch>
                      <a:fillRect/>
                    </a:stretch>
                  </pic:blipFill>
                  <pic:spPr>
                    <a:xfrm>
                      <a:off x="0" y="0"/>
                      <a:ext cx="4206240" cy="1472184"/>
                    </a:xfrm>
                    <a:prstGeom prst="rect"/>
                  </pic:spPr>
                </pic:pic>
              </a:graphicData>
            </a:graphic>
          </wp:inline>
        </w:drawing>
      </w:r>
    </w:p>
    <w:p>
      <w:pPr>
        <w:spacing w:before="20" w:after="80"/>
        <w:jc w:val="center"/>
      </w:pPr>
      <w:r>
        <w:rPr>
          <w:rFonts w:ascii="Times New Roman" w:hAnsi="Times New Roman"/>
          <w:i/>
          <w:color w:val="555555"/>
          <w:sz w:val="18"/>
        </w:rPr>
        <w:t>Figure 7.2: Comparative benchmark metrics: Mean waiting time, energy consumption, and service rate.</w:t>
      </w:r>
    </w:p>
    <w:p>
      <w:pPr>
        <w:keepNext/>
        <w:spacing w:before="160" w:after="50"/>
        <w:jc w:val="left"/>
      </w:pPr>
      <w:r>
        <w:rPr>
          <w:rFonts w:ascii="Times New Roman" w:hAnsi="Times New Roman"/>
          <w:b/>
          <w:color w:val="1E3D59"/>
          <w:sz w:val="25"/>
        </w:rPr>
        <w:t>7.2 Empirical Benchmark Performance vs. Baseline Heuristics</w:t>
      </w:r>
    </w:p>
    <w:p>
      <w:pPr>
        <w:spacing w:line="276" w:lineRule="auto" w:after="70" w:before="0"/>
        <w:jc w:val="both"/>
      </w:pPr>
      <w:r>
        <w:rPr>
          <w:rFonts w:ascii="Times New Roman" w:hAnsi="Times New Roman"/>
          <w:color w:val="222222"/>
          <w:sz w:val="22"/>
        </w:rPr>
        <w:t>Table 7.1 documents empirical performance across 500 simulation ticks on a 10-floor, 4-car installation.</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1560"/>
        <w:gridCol w:w="1560"/>
        <w:gridCol w:w="1560"/>
        <w:gridCol w:w="1560"/>
        <w:gridCol w:w="1560"/>
        <w:gridCol w:w="1560"/>
      </w:tblGrid>
      <w:tr>
        <w:tc>
          <w:tcPr>
            <w:tcW w:type="dxa" w:w="2160"/>
            <w:shd w:fill="EAF0F6"/>
            <w:tcMar>
              <w:top w:w="50" w:type="dxa"/>
              <w:bottom w:w="50" w:type="dxa"/>
              <w:left w:w="80" w:type="dxa"/>
              <w:right w:w="80" w:type="dxa"/>
            </w:tcMar>
          </w:tcPr>
          <w:p>
            <w:pPr>
              <w:spacing w:after="0" w:before="0"/>
              <w:jc w:val="center"/>
            </w:pPr>
            <w:r>
              <w:rPr>
                <w:rFonts w:ascii="Times New Roman" w:hAnsi="Times New Roman"/>
                <w:b/>
                <w:color w:val="0F2A4A"/>
                <w:sz w:val="19"/>
              </w:rPr>
              <w:t>Algorithm</w:t>
            </w:r>
          </w:p>
        </w:tc>
        <w:tc>
          <w:tcPr>
            <w:tcW w:type="dxa" w:w="1440"/>
            <w:shd w:fill="EAF0F6"/>
            <w:tcMar>
              <w:top w:w="50" w:type="dxa"/>
              <w:bottom w:w="50" w:type="dxa"/>
              <w:left w:w="80" w:type="dxa"/>
              <w:right w:w="80" w:type="dxa"/>
            </w:tcMar>
          </w:tcPr>
          <w:p>
            <w:pPr>
              <w:spacing w:after="0" w:before="0"/>
              <w:jc w:val="center"/>
            </w:pPr>
            <w:r>
              <w:rPr>
                <w:rFonts w:ascii="Times New Roman" w:hAnsi="Times New Roman"/>
                <w:b/>
                <w:color w:val="0F2A4A"/>
                <w:sz w:val="19"/>
              </w:rPr>
              <w:t>Mean Wait (s)</w:t>
            </w:r>
          </w:p>
        </w:tc>
        <w:tc>
          <w:tcPr>
            <w:tcW w:type="dxa" w:w="1296"/>
            <w:shd w:fill="EAF0F6"/>
            <w:tcMar>
              <w:top w:w="50" w:type="dxa"/>
              <w:bottom w:w="50" w:type="dxa"/>
              <w:left w:w="80" w:type="dxa"/>
              <w:right w:w="80" w:type="dxa"/>
            </w:tcMar>
          </w:tcPr>
          <w:p>
            <w:pPr>
              <w:spacing w:after="0" w:before="0"/>
              <w:jc w:val="center"/>
            </w:pPr>
            <w:r>
              <w:rPr>
                <w:rFonts w:ascii="Times New Roman" w:hAnsi="Times New Roman"/>
                <w:b/>
                <w:color w:val="0F2A4A"/>
                <w:sz w:val="19"/>
              </w:rPr>
              <w:t>Energy (J)</w:t>
            </w:r>
          </w:p>
        </w:tc>
        <w:tc>
          <w:tcPr>
            <w:tcW w:type="dxa" w:w="1440"/>
            <w:shd w:fill="EAF0F6"/>
            <w:tcMar>
              <w:top w:w="50" w:type="dxa"/>
              <w:bottom w:w="50" w:type="dxa"/>
              <w:left w:w="80" w:type="dxa"/>
              <w:right w:w="80" w:type="dxa"/>
            </w:tcMar>
          </w:tcPr>
          <w:p>
            <w:pPr>
              <w:spacing w:after="0" w:before="0"/>
              <w:jc w:val="center"/>
            </w:pPr>
            <w:r>
              <w:rPr>
                <w:rFonts w:ascii="Times New Roman" w:hAnsi="Times New Roman"/>
                <w:b/>
                <w:color w:val="0F2A4A"/>
                <w:sz w:val="19"/>
              </w:rPr>
              <w:t>Served Rate (%)</w:t>
            </w:r>
          </w:p>
        </w:tc>
        <w:tc>
          <w:tcPr>
            <w:tcW w:type="dxa" w:w="1440"/>
            <w:shd w:fill="EAF0F6"/>
            <w:tcMar>
              <w:top w:w="50" w:type="dxa"/>
              <w:bottom w:w="50" w:type="dxa"/>
              <w:left w:w="80" w:type="dxa"/>
              <w:right w:w="80" w:type="dxa"/>
            </w:tcMar>
          </w:tcPr>
          <w:p>
            <w:pPr>
              <w:spacing w:after="0" w:before="0"/>
              <w:jc w:val="center"/>
            </w:pPr>
            <w:r>
              <w:rPr>
                <w:rFonts w:ascii="Times New Roman" w:hAnsi="Times New Roman"/>
                <w:b/>
                <w:color w:val="0F2A4A"/>
                <w:sz w:val="19"/>
              </w:rPr>
              <w:t>Convergence</w:t>
            </w:r>
          </w:p>
        </w:tc>
        <w:tc>
          <w:tcPr>
            <w:tcW w:type="dxa" w:w="2736"/>
            <w:shd w:fill="EAF0F6"/>
            <w:tcMar>
              <w:top w:w="50" w:type="dxa"/>
              <w:bottom w:w="50" w:type="dxa"/>
              <w:left w:w="80" w:type="dxa"/>
              <w:right w:w="80" w:type="dxa"/>
            </w:tcMar>
          </w:tcPr>
          <w:p>
            <w:pPr>
              <w:spacing w:after="0" w:before="0"/>
              <w:jc w:val="center"/>
            </w:pPr>
            <w:r>
              <w:rPr>
                <w:rFonts w:ascii="Times New Roman" w:hAnsi="Times New Roman"/>
                <w:b/>
                <w:color w:val="0F2A4A"/>
                <w:sz w:val="19"/>
              </w:rPr>
              <w:t>Computational Mechanism</w:t>
            </w:r>
          </w:p>
        </w:tc>
      </w:tr>
      <w:tr>
        <w:tc>
          <w:tcPr>
            <w:tcW w:type="dxa" w:w="2160"/>
            <w:shd w:fill="FFFFFF"/>
            <w:tcMar>
              <w:top w:w="35" w:type="dxa"/>
              <w:bottom w:w="35" w:type="dxa"/>
              <w:left w:w="80" w:type="dxa"/>
              <w:right w:w="80" w:type="dxa"/>
            </w:tcMar>
          </w:tcPr>
          <w:p>
            <w:pPr>
              <w:spacing w:after="0" w:before="0"/>
              <w:jc w:val="left"/>
            </w:pPr>
            <w:r>
              <w:rPr>
                <w:rFonts w:ascii="Times New Roman" w:hAnsi="Times New Roman"/>
                <w:color w:val="222222"/>
                <w:sz w:val="18"/>
              </w:rPr>
              <w:t>Policy Iteration</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11.2 s</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684 J</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98.8%</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17 iters</w:t>
            </w:r>
          </w:p>
        </w:tc>
        <w:tc>
          <w:tcPr>
            <w:tcW w:type="dxa" w:w="2736"/>
            <w:shd w:fill="FFFFFF"/>
            <w:tcMar>
              <w:top w:w="35" w:type="dxa"/>
              <w:bottom w:w="35" w:type="dxa"/>
              <w:left w:w="80" w:type="dxa"/>
              <w:right w:w="80" w:type="dxa"/>
            </w:tcMar>
          </w:tcPr>
          <w:p>
            <w:pPr>
              <w:spacing w:after="0" w:before="0"/>
              <w:jc w:val="left"/>
            </w:pPr>
            <w:r>
              <w:rPr>
                <w:rFonts w:ascii="Times New Roman" w:hAnsi="Times New Roman"/>
                <w:color w:val="222222"/>
                <w:sz w:val="18"/>
              </w:rPr>
              <w:t>Exact Dynamic Programming (Bellman Expectation)</w:t>
            </w:r>
          </w:p>
        </w:tc>
      </w:tr>
      <w:tr>
        <w:tc>
          <w:tcPr>
            <w:tcW w:type="dxa" w:w="2160"/>
            <w:shd w:fill="F8FAFC"/>
            <w:tcMar>
              <w:top w:w="35" w:type="dxa"/>
              <w:bottom w:w="35" w:type="dxa"/>
              <w:left w:w="80" w:type="dxa"/>
              <w:right w:w="80" w:type="dxa"/>
            </w:tcMar>
          </w:tcPr>
          <w:p>
            <w:pPr>
              <w:spacing w:after="0" w:before="0"/>
              <w:jc w:val="left"/>
            </w:pPr>
            <w:r>
              <w:rPr>
                <w:rFonts w:ascii="Times New Roman" w:hAnsi="Times New Roman"/>
                <w:color w:val="222222"/>
                <w:sz w:val="18"/>
              </w:rPr>
              <w:t>Value Iteration</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12.4 s</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710 J</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98.2%</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23 iters</w:t>
            </w:r>
          </w:p>
        </w:tc>
        <w:tc>
          <w:tcPr>
            <w:tcW w:type="dxa" w:w="2736"/>
            <w:shd w:fill="F8FAFC"/>
            <w:tcMar>
              <w:top w:w="35" w:type="dxa"/>
              <w:bottom w:w="35" w:type="dxa"/>
              <w:left w:w="80" w:type="dxa"/>
              <w:right w:w="80" w:type="dxa"/>
            </w:tcMar>
          </w:tcPr>
          <w:p>
            <w:pPr>
              <w:spacing w:after="0" w:before="0"/>
              <w:jc w:val="left"/>
            </w:pPr>
            <w:r>
              <w:rPr>
                <w:rFonts w:ascii="Times New Roman" w:hAnsi="Times New Roman"/>
                <w:color w:val="222222"/>
                <w:sz w:val="18"/>
              </w:rPr>
              <w:t>Exact Dynamic Programming (Bellman Optimality)</w:t>
            </w:r>
          </w:p>
        </w:tc>
      </w:tr>
      <w:tr>
        <w:tc>
          <w:tcPr>
            <w:tcW w:type="dxa" w:w="2160"/>
            <w:shd w:fill="FFFFFF"/>
            <w:tcMar>
              <w:top w:w="35" w:type="dxa"/>
              <w:bottom w:w="35" w:type="dxa"/>
              <w:left w:w="80" w:type="dxa"/>
              <w:right w:w="80" w:type="dxa"/>
            </w:tcMar>
          </w:tcPr>
          <w:p>
            <w:pPr>
              <w:spacing w:after="0" w:before="0"/>
              <w:jc w:val="left"/>
            </w:pPr>
            <w:r>
              <w:rPr>
                <w:rFonts w:ascii="Times New Roman" w:hAnsi="Times New Roman"/>
                <w:color w:val="222222"/>
                <w:sz w:val="18"/>
              </w:rPr>
              <w:t>Deep Q-Network (DQN)</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13.1 s</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725 J</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97.8%</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300 eps</w:t>
            </w:r>
          </w:p>
        </w:tc>
        <w:tc>
          <w:tcPr>
            <w:tcW w:type="dxa" w:w="2736"/>
            <w:shd w:fill="FFFFFF"/>
            <w:tcMar>
              <w:top w:w="35" w:type="dxa"/>
              <w:bottom w:w="35" w:type="dxa"/>
              <w:left w:w="80" w:type="dxa"/>
              <w:right w:w="80" w:type="dxa"/>
            </w:tcMar>
          </w:tcPr>
          <w:p>
            <w:pPr>
              <w:spacing w:after="0" w:before="0"/>
              <w:jc w:val="left"/>
            </w:pPr>
            <w:r>
              <w:rPr>
                <w:rFonts w:ascii="Times New Roman" w:hAnsi="Times New Roman"/>
                <w:color w:val="222222"/>
                <w:sz w:val="18"/>
              </w:rPr>
              <w:t>Vectorized 2-Layer Neural Replay Network</w:t>
            </w:r>
          </w:p>
        </w:tc>
      </w:tr>
      <w:tr>
        <w:tc>
          <w:tcPr>
            <w:tcW w:type="dxa" w:w="2160"/>
            <w:shd w:fill="F8FAFC"/>
            <w:tcMar>
              <w:top w:w="35" w:type="dxa"/>
              <w:bottom w:w="35" w:type="dxa"/>
              <w:left w:w="80" w:type="dxa"/>
              <w:right w:w="80" w:type="dxa"/>
            </w:tcMar>
          </w:tcPr>
          <w:p>
            <w:pPr>
              <w:spacing w:after="0" w:before="0"/>
              <w:jc w:val="left"/>
            </w:pPr>
            <w:r>
              <w:rPr>
                <w:rFonts w:ascii="Times New Roman" w:hAnsi="Times New Roman"/>
                <w:color w:val="222222"/>
                <w:sz w:val="18"/>
              </w:rPr>
              <w:t>Tabular Q-Learning</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13.8 s</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742 J</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97.1%</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5,000 eps</w:t>
            </w:r>
          </w:p>
        </w:tc>
        <w:tc>
          <w:tcPr>
            <w:tcW w:type="dxa" w:w="2736"/>
            <w:shd w:fill="F8FAFC"/>
            <w:tcMar>
              <w:top w:w="35" w:type="dxa"/>
              <w:bottom w:w="35" w:type="dxa"/>
              <w:left w:w="80" w:type="dxa"/>
              <w:right w:w="80" w:type="dxa"/>
            </w:tcMar>
          </w:tcPr>
          <w:p>
            <w:pPr>
              <w:spacing w:after="0" w:before="0"/>
              <w:jc w:val="left"/>
            </w:pPr>
            <w:r>
              <w:rPr>
                <w:rFonts w:ascii="Times New Roman" w:hAnsi="Times New Roman"/>
                <w:color w:val="222222"/>
                <w:sz w:val="18"/>
              </w:rPr>
              <w:t>Model-Free Temporal Difference (TD-0)</w:t>
            </w:r>
          </w:p>
        </w:tc>
      </w:tr>
      <w:tr>
        <w:tc>
          <w:tcPr>
            <w:tcW w:type="dxa" w:w="2160"/>
            <w:shd w:fill="FFFFFF"/>
            <w:tcMar>
              <w:top w:w="35" w:type="dxa"/>
              <w:bottom w:w="35" w:type="dxa"/>
              <w:left w:w="80" w:type="dxa"/>
              <w:right w:w="80" w:type="dxa"/>
            </w:tcMar>
          </w:tcPr>
          <w:p>
            <w:pPr>
              <w:spacing w:after="0" w:before="0"/>
              <w:jc w:val="left"/>
            </w:pPr>
            <w:r>
              <w:rPr>
                <w:rFonts w:ascii="Times New Roman" w:hAnsi="Times New Roman"/>
                <w:color w:val="222222"/>
                <w:sz w:val="18"/>
              </w:rPr>
              <w:t>Nearest Car (NC)</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18.7 s</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842 J</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94.5%</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N/A</w:t>
            </w:r>
          </w:p>
        </w:tc>
        <w:tc>
          <w:tcPr>
            <w:tcW w:type="dxa" w:w="2736"/>
            <w:shd w:fill="FFFFFF"/>
            <w:tcMar>
              <w:top w:w="35" w:type="dxa"/>
              <w:bottom w:w="35" w:type="dxa"/>
              <w:left w:w="80" w:type="dxa"/>
              <w:right w:w="80" w:type="dxa"/>
            </w:tcMar>
          </w:tcPr>
          <w:p>
            <w:pPr>
              <w:spacing w:after="0" w:before="0"/>
              <w:jc w:val="left"/>
            </w:pPr>
            <w:r>
              <w:rPr>
                <w:rFonts w:ascii="Times New Roman" w:hAnsi="Times New Roman"/>
                <w:color w:val="222222"/>
                <w:sz w:val="18"/>
              </w:rPr>
              <w:t>Greedy Minimum Floor Distance Heuristic</w:t>
            </w:r>
          </w:p>
        </w:tc>
      </w:tr>
      <w:tr>
        <w:tc>
          <w:tcPr>
            <w:tcW w:type="dxa" w:w="2160"/>
            <w:shd w:fill="F8FAFC"/>
            <w:tcMar>
              <w:top w:w="35" w:type="dxa"/>
              <w:bottom w:w="35" w:type="dxa"/>
              <w:left w:w="80" w:type="dxa"/>
              <w:right w:w="80" w:type="dxa"/>
            </w:tcMar>
          </w:tcPr>
          <w:p>
            <w:pPr>
              <w:spacing w:after="0" w:before="0"/>
              <w:jc w:val="left"/>
            </w:pPr>
            <w:r>
              <w:rPr>
                <w:rFonts w:ascii="Times New Roman" w:hAnsi="Times New Roman"/>
                <w:color w:val="222222"/>
                <w:sz w:val="18"/>
              </w:rPr>
              <w:t>First-Come-First-Serve</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24.2 s</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928 J</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91.2%</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N/A</w:t>
            </w:r>
          </w:p>
        </w:tc>
        <w:tc>
          <w:tcPr>
            <w:tcW w:type="dxa" w:w="2736"/>
            <w:shd w:fill="F8FAFC"/>
            <w:tcMar>
              <w:top w:w="35" w:type="dxa"/>
              <w:bottom w:w="35" w:type="dxa"/>
              <w:left w:w="80" w:type="dxa"/>
              <w:right w:w="80" w:type="dxa"/>
            </w:tcMar>
          </w:tcPr>
          <w:p>
            <w:pPr>
              <w:spacing w:after="0" w:before="0"/>
              <w:jc w:val="left"/>
            </w:pPr>
            <w:r>
              <w:rPr>
                <w:rFonts w:ascii="Times New Roman" w:hAnsi="Times New Roman"/>
                <w:color w:val="222222"/>
                <w:sz w:val="18"/>
              </w:rPr>
              <w:t>Chronological FIFO Queue Dispatching</w:t>
            </w:r>
          </w:p>
        </w:tc>
      </w:tr>
    </w:tbl>
    <w:p>
      <w:pPr>
        <w:jc w:val="center"/>
      </w:pPr>
      <w:r>
        <w:rPr>
          <w:i/>
          <w:sz w:val="17"/>
        </w:rPr>
        <w:t>Table 7.1: Empirical benchmark performance across algorithms.</w:t>
      </w:r>
    </w:p>
    <w:p>
      <w:pPr>
        <w:spacing w:line="276" w:lineRule="auto" w:after="70" w:before="0"/>
        <w:jc w:val="both"/>
      </w:pPr>
      <w:r>
        <w:rPr>
          <w:rFonts w:ascii="Times New Roman" w:hAnsi="Times New Roman"/>
          <w:color w:val="222222"/>
          <w:sz w:val="22"/>
        </w:rPr>
        <w:t>Policy Iteration achieves a 53.7% reduction in passenger waiting time compared to FCFS (11.2 s vs. 24.2 s) and a 40.1% reduction compared to Nearest Car (11.2 s vs. 18.7 s). Energy consumption decreases by 26.3% relative to FCFS (684 J vs. 928 J). These improvements stem from the policy's proactive spatial floor zoning.</w:t>
      </w:r>
    </w:p>
    <w:p>
      <w:pPr>
        <w:keepNext/>
        <w:spacing w:before="160" w:after="50"/>
        <w:jc w:val="left"/>
      </w:pPr>
      <w:r>
        <w:rPr>
          <w:rFonts w:ascii="Times New Roman" w:hAnsi="Times New Roman"/>
          <w:b/>
          <w:color w:val="1E3D59"/>
          <w:sz w:val="25"/>
        </w:rPr>
        <w:t>7.3 Multi-Regime Generalization and Scalability</w:t>
      </w:r>
    </w:p>
    <w:p>
      <w:pPr>
        <w:spacing w:line="276" w:lineRule="auto" w:after="70" w:before="0"/>
        <w:jc w:val="both"/>
      </w:pPr>
      <w:r>
        <w:rPr>
          <w:rFonts w:ascii="Times New Roman" w:hAnsi="Times New Roman"/>
          <w:color w:val="222222"/>
          <w:sz w:val="22"/>
        </w:rPr>
        <w:t>Cross-regime evaluation confirmed that the policy trained under uniform traffic generalizes seamlessly to Morning Peak (12.8 s wait, 98.1% served), Evening Peak (13.4 s wait, 97.6% served), and Event Surge (14.9 s wait, 96.5% served). Furthermore, runtime benchmarks demonstrate sub-second convergence for installations up to 160,000 states (0.38 s for F=10, N=4; 1.24 s for F=20, N=4), with seamless automatic fallback to DQN for massive configurations.</w:t>
      </w:r>
    </w:p>
    <w:p>
      <w:pPr>
        <w:keepNext/>
        <w:spacing w:before="240" w:after="60"/>
        <w:jc w:val="left"/>
      </w:pPr>
      <w:r>
        <w:rPr>
          <w:rFonts w:ascii="Times New Roman" w:hAnsi="Times New Roman"/>
          <w:b/>
          <w:color w:val="0F2A4A"/>
          <w:sz w:val="28"/>
        </w:rPr>
        <w:t>Chapter 8: Testing</w:t>
      </w:r>
    </w:p>
    <w:p>
      <w:pPr>
        <w:keepNext/>
        <w:spacing w:before="160" w:after="50"/>
        <w:jc w:val="left"/>
      </w:pPr>
      <w:r>
        <w:rPr>
          <w:rFonts w:ascii="Times New Roman" w:hAnsi="Times New Roman"/>
          <w:b/>
          <w:color w:val="1E3D59"/>
          <w:sz w:val="25"/>
        </w:rPr>
        <w:t>8.1 Academic Validation Strategy and Automated Test Suite</w:t>
      </w:r>
    </w:p>
    <w:p>
      <w:pPr>
        <w:spacing w:line="276" w:lineRule="auto" w:after="70" w:before="0"/>
        <w:jc w:val="both"/>
      </w:pPr>
      <w:r>
        <w:rPr>
          <w:rFonts w:ascii="Times New Roman" w:hAnsi="Times New Roman"/>
          <w:color w:val="222222"/>
          <w:sz w:val="22"/>
        </w:rPr>
        <w:t>To guarantee academic rigor and code correctness, an automated test suite of 39 formal unit and integration tests (`test_suite.py`) was executed. The suite covers: MDP consistency (state bijection, transition bounds, finite rewards); reward function sanity (energy penalties, call serving bonuses); traffic regime fidelity (Poisson arrival rates, lobby bias); Policy Iteration and Value Iteration convergence bounds; Q-Learning and DQN tensor dimensions; load sensor telemetry; and baseline performance superiority.</w:t>
      </w:r>
    </w:p>
    <w:p>
      <w:pPr>
        <w:keepNext/>
        <w:spacing w:before="160" w:after="50"/>
        <w:jc w:val="left"/>
      </w:pPr>
      <w:r>
        <w:rPr>
          <w:rFonts w:ascii="Times New Roman" w:hAnsi="Times New Roman"/>
          <w:b/>
          <w:color w:val="1E3D59"/>
          <w:sz w:val="25"/>
        </w:rPr>
        <w:t>8.2 Automated Test Execution Results (39/39 Passing)</w:t>
      </w:r>
    </w:p>
    <w:p>
      <w:pPr>
        <w:spacing w:line="276" w:lineRule="auto" w:after="70" w:before="0"/>
        <w:jc w:val="both"/>
      </w:pPr>
      <w:r>
        <w:rPr>
          <w:rFonts w:ascii="Times New Roman" w:hAnsi="Times New Roman"/>
          <w:color w:val="222222"/>
          <w:sz w:val="22"/>
        </w:rPr>
        <w:t>All 39 tests executed cleanly in 8.68 seconds with zero failures and zero errors, as cataloged in Table 8.1.</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1560"/>
        <w:gridCol w:w="1560"/>
        <w:gridCol w:w="1560"/>
        <w:gridCol w:w="1560"/>
        <w:gridCol w:w="1560"/>
        <w:gridCol w:w="1560"/>
      </w:tblGrid>
      <w:tr>
        <w:tc>
          <w:tcPr>
            <w:tcW w:type="dxa" w:w="2880"/>
            <w:shd w:fill="EAF0F6"/>
            <w:tcMar>
              <w:top w:w="50" w:type="dxa"/>
              <w:bottom w:w="50" w:type="dxa"/>
              <w:left w:w="80" w:type="dxa"/>
              <w:right w:w="80" w:type="dxa"/>
            </w:tcMar>
          </w:tcPr>
          <w:p>
            <w:pPr>
              <w:spacing w:after="0" w:before="0"/>
              <w:jc w:val="center"/>
            </w:pPr>
            <w:r>
              <w:rPr>
                <w:rFonts w:ascii="Times New Roman" w:hAnsi="Times New Roman"/>
                <w:b/>
                <w:color w:val="0F2A4A"/>
                <w:sz w:val="19"/>
              </w:rPr>
              <w:t>Test Module Class</w:t>
            </w:r>
          </w:p>
        </w:tc>
        <w:tc>
          <w:tcPr>
            <w:tcW w:type="dxa" w:w="1296"/>
            <w:shd w:fill="EAF0F6"/>
            <w:tcMar>
              <w:top w:w="50" w:type="dxa"/>
              <w:bottom w:w="50" w:type="dxa"/>
              <w:left w:w="80" w:type="dxa"/>
              <w:right w:w="80" w:type="dxa"/>
            </w:tcMar>
          </w:tcPr>
          <w:p>
            <w:pPr>
              <w:spacing w:after="0" w:before="0"/>
              <w:jc w:val="center"/>
            </w:pPr>
            <w:r>
              <w:rPr>
                <w:rFonts w:ascii="Times New Roman" w:hAnsi="Times New Roman"/>
                <w:b/>
                <w:color w:val="0F2A4A"/>
                <w:sz w:val="19"/>
              </w:rPr>
              <w:t>Executed</w:t>
            </w:r>
          </w:p>
        </w:tc>
        <w:tc>
          <w:tcPr>
            <w:tcW w:type="dxa" w:w="1296"/>
            <w:shd w:fill="EAF0F6"/>
            <w:tcMar>
              <w:top w:w="50" w:type="dxa"/>
              <w:bottom w:w="50" w:type="dxa"/>
              <w:left w:w="80" w:type="dxa"/>
              <w:right w:w="80" w:type="dxa"/>
            </w:tcMar>
          </w:tcPr>
          <w:p>
            <w:pPr>
              <w:spacing w:after="0" w:before="0"/>
              <w:jc w:val="center"/>
            </w:pPr>
            <w:r>
              <w:rPr>
                <w:rFonts w:ascii="Times New Roman" w:hAnsi="Times New Roman"/>
                <w:b/>
                <w:color w:val="0F2A4A"/>
                <w:sz w:val="19"/>
              </w:rPr>
              <w:t>Passing</w:t>
            </w:r>
          </w:p>
        </w:tc>
        <w:tc>
          <w:tcPr>
            <w:tcW w:type="dxa" w:w="1296"/>
            <w:shd w:fill="EAF0F6"/>
            <w:tcMar>
              <w:top w:w="50" w:type="dxa"/>
              <w:bottom w:w="50" w:type="dxa"/>
              <w:left w:w="80" w:type="dxa"/>
              <w:right w:w="80" w:type="dxa"/>
            </w:tcMar>
          </w:tcPr>
          <w:p>
            <w:pPr>
              <w:spacing w:after="0" w:before="0"/>
              <w:jc w:val="center"/>
            </w:pPr>
            <w:r>
              <w:rPr>
                <w:rFonts w:ascii="Times New Roman" w:hAnsi="Times New Roman"/>
                <w:b/>
                <w:color w:val="0F2A4A"/>
                <w:sz w:val="19"/>
              </w:rPr>
              <w:t>Failing</w:t>
            </w:r>
          </w:p>
        </w:tc>
        <w:tc>
          <w:tcPr>
            <w:tcW w:type="dxa" w:w="1440"/>
            <w:shd w:fill="EAF0F6"/>
            <w:tcMar>
              <w:top w:w="50" w:type="dxa"/>
              <w:bottom w:w="50" w:type="dxa"/>
              <w:left w:w="80" w:type="dxa"/>
              <w:right w:w="80" w:type="dxa"/>
            </w:tcMar>
          </w:tcPr>
          <w:p>
            <w:pPr>
              <w:spacing w:after="0" w:before="0"/>
              <w:jc w:val="center"/>
            </w:pPr>
            <w:r>
              <w:rPr>
                <w:rFonts w:ascii="Times New Roman" w:hAnsi="Times New Roman"/>
                <w:b/>
                <w:color w:val="0F2A4A"/>
                <w:sz w:val="19"/>
              </w:rPr>
              <w:t>Duration</w:t>
            </w:r>
          </w:p>
        </w:tc>
        <w:tc>
          <w:tcPr>
            <w:tcW w:type="dxa" w:w="1728"/>
            <w:shd w:fill="EAF0F6"/>
            <w:tcMar>
              <w:top w:w="50" w:type="dxa"/>
              <w:bottom w:w="50" w:type="dxa"/>
              <w:left w:w="80" w:type="dxa"/>
              <w:right w:w="80" w:type="dxa"/>
            </w:tcMar>
          </w:tcPr>
          <w:p>
            <w:pPr>
              <w:spacing w:after="0" w:before="0"/>
              <w:jc w:val="center"/>
            </w:pPr>
            <w:r>
              <w:rPr>
                <w:rFonts w:ascii="Times New Roman" w:hAnsi="Times New Roman"/>
                <w:b/>
                <w:color w:val="0F2A4A"/>
                <w:sz w:val="19"/>
              </w:rPr>
              <w:t>Status</w:t>
            </w:r>
          </w:p>
        </w:tc>
      </w:tr>
      <w:tr>
        <w:tc>
          <w:tcPr>
            <w:tcW w:type="dxa" w:w="2880"/>
            <w:shd w:fill="FFFFFF"/>
            <w:tcMar>
              <w:top w:w="35" w:type="dxa"/>
              <w:bottom w:w="35" w:type="dxa"/>
              <w:left w:w="80" w:type="dxa"/>
              <w:right w:w="80" w:type="dxa"/>
            </w:tcMar>
          </w:tcPr>
          <w:p>
            <w:pPr>
              <w:spacing w:after="0" w:before="0"/>
              <w:jc w:val="left"/>
            </w:pPr>
            <w:r>
              <w:rPr>
                <w:rFonts w:ascii="Times New Roman" w:hAnsi="Times New Roman"/>
                <w:color w:val="222222"/>
                <w:sz w:val="18"/>
              </w:rPr>
              <w:t>TestMDPConsistency</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6</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6</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0</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0.14 s</w:t>
            </w:r>
          </w:p>
        </w:tc>
        <w:tc>
          <w:tcPr>
            <w:tcW w:type="dxa" w:w="1728"/>
            <w:shd w:fill="FFFFFF"/>
            <w:tcMar>
              <w:top w:w="35" w:type="dxa"/>
              <w:bottom w:w="35" w:type="dxa"/>
              <w:left w:w="80" w:type="dxa"/>
              <w:right w:w="80" w:type="dxa"/>
            </w:tcMar>
          </w:tcPr>
          <w:p>
            <w:pPr>
              <w:spacing w:after="0" w:before="0"/>
              <w:jc w:val="center"/>
            </w:pPr>
            <w:r>
              <w:rPr>
                <w:rFonts w:ascii="Times New Roman" w:hAnsi="Times New Roman"/>
                <w:color w:val="222222"/>
                <w:sz w:val="18"/>
              </w:rPr>
              <w:t>PASSED</w:t>
            </w:r>
          </w:p>
        </w:tc>
      </w:tr>
      <w:tr>
        <w:tc>
          <w:tcPr>
            <w:tcW w:type="dxa" w:w="2880"/>
            <w:shd w:fill="F8FAFC"/>
            <w:tcMar>
              <w:top w:w="35" w:type="dxa"/>
              <w:bottom w:w="35" w:type="dxa"/>
              <w:left w:w="80" w:type="dxa"/>
              <w:right w:w="80" w:type="dxa"/>
            </w:tcMar>
          </w:tcPr>
          <w:p>
            <w:pPr>
              <w:spacing w:after="0" w:before="0"/>
              <w:jc w:val="left"/>
            </w:pPr>
            <w:r>
              <w:rPr>
                <w:rFonts w:ascii="Times New Roman" w:hAnsi="Times New Roman"/>
                <w:color w:val="222222"/>
                <w:sz w:val="18"/>
              </w:rPr>
              <w:t>TestRewardSanity</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3</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3</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0</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0.08 s</w:t>
            </w:r>
          </w:p>
        </w:tc>
        <w:tc>
          <w:tcPr>
            <w:tcW w:type="dxa" w:w="1728"/>
            <w:shd w:fill="F8FAFC"/>
            <w:tcMar>
              <w:top w:w="35" w:type="dxa"/>
              <w:bottom w:w="35" w:type="dxa"/>
              <w:left w:w="80" w:type="dxa"/>
              <w:right w:w="80" w:type="dxa"/>
            </w:tcMar>
          </w:tcPr>
          <w:p>
            <w:pPr>
              <w:spacing w:after="0" w:before="0"/>
              <w:jc w:val="center"/>
            </w:pPr>
            <w:r>
              <w:rPr>
                <w:rFonts w:ascii="Times New Roman" w:hAnsi="Times New Roman"/>
                <w:color w:val="222222"/>
                <w:sz w:val="18"/>
              </w:rPr>
              <w:t>PASSED</w:t>
            </w:r>
          </w:p>
        </w:tc>
      </w:tr>
      <w:tr>
        <w:tc>
          <w:tcPr>
            <w:tcW w:type="dxa" w:w="2880"/>
            <w:shd w:fill="FFFFFF"/>
            <w:tcMar>
              <w:top w:w="35" w:type="dxa"/>
              <w:bottom w:w="35" w:type="dxa"/>
              <w:left w:w="80" w:type="dxa"/>
              <w:right w:w="80" w:type="dxa"/>
            </w:tcMar>
          </w:tcPr>
          <w:p>
            <w:pPr>
              <w:spacing w:after="0" w:before="0"/>
              <w:jc w:val="left"/>
            </w:pPr>
            <w:r>
              <w:rPr>
                <w:rFonts w:ascii="Times New Roman" w:hAnsi="Times New Roman"/>
                <w:color w:val="222222"/>
                <w:sz w:val="18"/>
              </w:rPr>
              <w:t>TestTrafficRegimes</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6</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6</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0</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0.45 s</w:t>
            </w:r>
          </w:p>
        </w:tc>
        <w:tc>
          <w:tcPr>
            <w:tcW w:type="dxa" w:w="1728"/>
            <w:shd w:fill="FFFFFF"/>
            <w:tcMar>
              <w:top w:w="35" w:type="dxa"/>
              <w:bottom w:w="35" w:type="dxa"/>
              <w:left w:w="80" w:type="dxa"/>
              <w:right w:w="80" w:type="dxa"/>
            </w:tcMar>
          </w:tcPr>
          <w:p>
            <w:pPr>
              <w:spacing w:after="0" w:before="0"/>
              <w:jc w:val="center"/>
            </w:pPr>
            <w:r>
              <w:rPr>
                <w:rFonts w:ascii="Times New Roman" w:hAnsi="Times New Roman"/>
                <w:color w:val="222222"/>
                <w:sz w:val="18"/>
              </w:rPr>
              <w:t>PASSED</w:t>
            </w:r>
          </w:p>
        </w:tc>
      </w:tr>
      <w:tr>
        <w:tc>
          <w:tcPr>
            <w:tcW w:type="dxa" w:w="2880"/>
            <w:shd w:fill="F8FAFC"/>
            <w:tcMar>
              <w:top w:w="35" w:type="dxa"/>
              <w:bottom w:w="35" w:type="dxa"/>
              <w:left w:w="80" w:type="dxa"/>
              <w:right w:w="80" w:type="dxa"/>
            </w:tcMar>
          </w:tcPr>
          <w:p>
            <w:pPr>
              <w:spacing w:after="0" w:before="0"/>
              <w:jc w:val="left"/>
            </w:pPr>
            <w:r>
              <w:rPr>
                <w:rFonts w:ascii="Times New Roman" w:hAnsi="Times New Roman"/>
                <w:color w:val="222222"/>
                <w:sz w:val="18"/>
              </w:rPr>
              <w:t>TestPolicyIteration</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7</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7</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0</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0.92 s</w:t>
            </w:r>
          </w:p>
        </w:tc>
        <w:tc>
          <w:tcPr>
            <w:tcW w:type="dxa" w:w="1728"/>
            <w:shd w:fill="F8FAFC"/>
            <w:tcMar>
              <w:top w:w="35" w:type="dxa"/>
              <w:bottom w:w="35" w:type="dxa"/>
              <w:left w:w="80" w:type="dxa"/>
              <w:right w:w="80" w:type="dxa"/>
            </w:tcMar>
          </w:tcPr>
          <w:p>
            <w:pPr>
              <w:spacing w:after="0" w:before="0"/>
              <w:jc w:val="center"/>
            </w:pPr>
            <w:r>
              <w:rPr>
                <w:rFonts w:ascii="Times New Roman" w:hAnsi="Times New Roman"/>
                <w:color w:val="222222"/>
                <w:sz w:val="18"/>
              </w:rPr>
              <w:t>PASSED</w:t>
            </w:r>
          </w:p>
        </w:tc>
      </w:tr>
      <w:tr>
        <w:tc>
          <w:tcPr>
            <w:tcW w:type="dxa" w:w="2880"/>
            <w:shd w:fill="FFFFFF"/>
            <w:tcMar>
              <w:top w:w="35" w:type="dxa"/>
              <w:bottom w:w="35" w:type="dxa"/>
              <w:left w:w="80" w:type="dxa"/>
              <w:right w:w="80" w:type="dxa"/>
            </w:tcMar>
          </w:tcPr>
          <w:p>
            <w:pPr>
              <w:spacing w:after="0" w:before="0"/>
              <w:jc w:val="left"/>
            </w:pPr>
            <w:r>
              <w:rPr>
                <w:rFonts w:ascii="Times New Roman" w:hAnsi="Times New Roman"/>
                <w:color w:val="222222"/>
                <w:sz w:val="18"/>
              </w:rPr>
              <w:t>TestValueIteration</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4</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4</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0</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0.68 s</w:t>
            </w:r>
          </w:p>
        </w:tc>
        <w:tc>
          <w:tcPr>
            <w:tcW w:type="dxa" w:w="1728"/>
            <w:shd w:fill="FFFFFF"/>
            <w:tcMar>
              <w:top w:w="35" w:type="dxa"/>
              <w:bottom w:w="35" w:type="dxa"/>
              <w:left w:w="80" w:type="dxa"/>
              <w:right w:w="80" w:type="dxa"/>
            </w:tcMar>
          </w:tcPr>
          <w:p>
            <w:pPr>
              <w:spacing w:after="0" w:before="0"/>
              <w:jc w:val="center"/>
            </w:pPr>
            <w:r>
              <w:rPr>
                <w:rFonts w:ascii="Times New Roman" w:hAnsi="Times New Roman"/>
                <w:color w:val="222222"/>
                <w:sz w:val="18"/>
              </w:rPr>
              <w:t>PASSED</w:t>
            </w:r>
          </w:p>
        </w:tc>
      </w:tr>
      <w:tr>
        <w:tc>
          <w:tcPr>
            <w:tcW w:type="dxa" w:w="2880"/>
            <w:shd w:fill="F8FAFC"/>
            <w:tcMar>
              <w:top w:w="35" w:type="dxa"/>
              <w:bottom w:w="35" w:type="dxa"/>
              <w:left w:w="80" w:type="dxa"/>
              <w:right w:w="80" w:type="dxa"/>
            </w:tcMar>
          </w:tcPr>
          <w:p>
            <w:pPr>
              <w:spacing w:after="0" w:before="0"/>
              <w:jc w:val="left"/>
            </w:pPr>
            <w:r>
              <w:rPr>
                <w:rFonts w:ascii="Times New Roman" w:hAnsi="Times New Roman"/>
                <w:color w:val="222222"/>
                <w:sz w:val="18"/>
              </w:rPr>
              <w:t>TestQLearning</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4</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4</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0</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1.15 s</w:t>
            </w:r>
          </w:p>
        </w:tc>
        <w:tc>
          <w:tcPr>
            <w:tcW w:type="dxa" w:w="1728"/>
            <w:shd w:fill="F8FAFC"/>
            <w:tcMar>
              <w:top w:w="35" w:type="dxa"/>
              <w:bottom w:w="35" w:type="dxa"/>
              <w:left w:w="80" w:type="dxa"/>
              <w:right w:w="80" w:type="dxa"/>
            </w:tcMar>
          </w:tcPr>
          <w:p>
            <w:pPr>
              <w:spacing w:after="0" w:before="0"/>
              <w:jc w:val="center"/>
            </w:pPr>
            <w:r>
              <w:rPr>
                <w:rFonts w:ascii="Times New Roman" w:hAnsi="Times New Roman"/>
                <w:color w:val="222222"/>
                <w:sz w:val="18"/>
              </w:rPr>
              <w:t>PASSED</w:t>
            </w:r>
          </w:p>
        </w:tc>
      </w:tr>
      <w:tr>
        <w:tc>
          <w:tcPr>
            <w:tcW w:type="dxa" w:w="2880"/>
            <w:shd w:fill="FFFFFF"/>
            <w:tcMar>
              <w:top w:w="35" w:type="dxa"/>
              <w:bottom w:w="35" w:type="dxa"/>
              <w:left w:w="80" w:type="dxa"/>
              <w:right w:w="80" w:type="dxa"/>
            </w:tcMar>
          </w:tcPr>
          <w:p>
            <w:pPr>
              <w:spacing w:after="0" w:before="0"/>
              <w:jc w:val="left"/>
            </w:pPr>
            <w:r>
              <w:rPr>
                <w:rFonts w:ascii="Times New Roman" w:hAnsi="Times New Roman"/>
                <w:color w:val="222222"/>
                <w:sz w:val="18"/>
              </w:rPr>
              <w:t>TestDQN</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2</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2</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0</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1.84 s</w:t>
            </w:r>
          </w:p>
        </w:tc>
        <w:tc>
          <w:tcPr>
            <w:tcW w:type="dxa" w:w="1728"/>
            <w:shd w:fill="FFFFFF"/>
            <w:tcMar>
              <w:top w:w="35" w:type="dxa"/>
              <w:bottom w:w="35" w:type="dxa"/>
              <w:left w:w="80" w:type="dxa"/>
              <w:right w:w="80" w:type="dxa"/>
            </w:tcMar>
          </w:tcPr>
          <w:p>
            <w:pPr>
              <w:spacing w:after="0" w:before="0"/>
              <w:jc w:val="center"/>
            </w:pPr>
            <w:r>
              <w:rPr>
                <w:rFonts w:ascii="Times New Roman" w:hAnsi="Times New Roman"/>
                <w:color w:val="222222"/>
                <w:sz w:val="18"/>
              </w:rPr>
              <w:t>PASSED</w:t>
            </w:r>
          </w:p>
        </w:tc>
      </w:tr>
      <w:tr>
        <w:tc>
          <w:tcPr>
            <w:tcW w:type="dxa" w:w="2880"/>
            <w:shd w:fill="F8FAFC"/>
            <w:tcMar>
              <w:top w:w="35" w:type="dxa"/>
              <w:bottom w:w="35" w:type="dxa"/>
              <w:left w:w="80" w:type="dxa"/>
              <w:right w:w="80" w:type="dxa"/>
            </w:tcMar>
          </w:tcPr>
          <w:p>
            <w:pPr>
              <w:spacing w:after="0" w:before="0"/>
              <w:jc w:val="left"/>
            </w:pPr>
            <w:r>
              <w:rPr>
                <w:rFonts w:ascii="Times New Roman" w:hAnsi="Times New Roman"/>
                <w:color w:val="222222"/>
                <w:sz w:val="18"/>
              </w:rPr>
              <w:t>TestLoadBalancing</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2</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2</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0</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0.22 s</w:t>
            </w:r>
          </w:p>
        </w:tc>
        <w:tc>
          <w:tcPr>
            <w:tcW w:type="dxa" w:w="1728"/>
            <w:shd w:fill="F8FAFC"/>
            <w:tcMar>
              <w:top w:w="35" w:type="dxa"/>
              <w:bottom w:w="35" w:type="dxa"/>
              <w:left w:w="80" w:type="dxa"/>
              <w:right w:w="80" w:type="dxa"/>
            </w:tcMar>
          </w:tcPr>
          <w:p>
            <w:pPr>
              <w:spacing w:after="0" w:before="0"/>
              <w:jc w:val="center"/>
            </w:pPr>
            <w:r>
              <w:rPr>
                <w:rFonts w:ascii="Times New Roman" w:hAnsi="Times New Roman"/>
                <w:color w:val="222222"/>
                <w:sz w:val="18"/>
              </w:rPr>
              <w:t>PASSED</w:t>
            </w:r>
          </w:p>
        </w:tc>
      </w:tr>
      <w:tr>
        <w:tc>
          <w:tcPr>
            <w:tcW w:type="dxa" w:w="2880"/>
            <w:shd w:fill="FFFFFF"/>
            <w:tcMar>
              <w:top w:w="35" w:type="dxa"/>
              <w:bottom w:w="35" w:type="dxa"/>
              <w:left w:w="80" w:type="dxa"/>
              <w:right w:w="80" w:type="dxa"/>
            </w:tcMar>
          </w:tcPr>
          <w:p>
            <w:pPr>
              <w:spacing w:after="0" w:before="0"/>
              <w:jc w:val="left"/>
            </w:pPr>
            <w:r>
              <w:rPr>
                <w:rFonts w:ascii="Times New Roman" w:hAnsi="Times New Roman"/>
                <w:color w:val="222222"/>
                <w:sz w:val="18"/>
              </w:rPr>
              <w:t>TestBellmanBounds</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3</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3</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0</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0.85 s</w:t>
            </w:r>
          </w:p>
        </w:tc>
        <w:tc>
          <w:tcPr>
            <w:tcW w:type="dxa" w:w="1728"/>
            <w:shd w:fill="FFFFFF"/>
            <w:tcMar>
              <w:top w:w="35" w:type="dxa"/>
              <w:bottom w:w="35" w:type="dxa"/>
              <w:left w:w="80" w:type="dxa"/>
              <w:right w:w="80" w:type="dxa"/>
            </w:tcMar>
          </w:tcPr>
          <w:p>
            <w:pPr>
              <w:spacing w:after="0" w:before="0"/>
              <w:jc w:val="center"/>
            </w:pPr>
            <w:r>
              <w:rPr>
                <w:rFonts w:ascii="Times New Roman" w:hAnsi="Times New Roman"/>
                <w:color w:val="222222"/>
                <w:sz w:val="18"/>
              </w:rPr>
              <w:t>PASSED</w:t>
            </w:r>
          </w:p>
        </w:tc>
      </w:tr>
      <w:tr>
        <w:tc>
          <w:tcPr>
            <w:tcW w:type="dxa" w:w="2880"/>
            <w:shd w:fill="F8FAFC"/>
            <w:tcMar>
              <w:top w:w="35" w:type="dxa"/>
              <w:bottom w:w="35" w:type="dxa"/>
              <w:left w:w="80" w:type="dxa"/>
              <w:right w:w="80" w:type="dxa"/>
            </w:tcMar>
          </w:tcPr>
          <w:p>
            <w:pPr>
              <w:spacing w:after="0" w:before="0"/>
              <w:jc w:val="left"/>
            </w:pPr>
            <w:r>
              <w:rPr>
                <w:rFonts w:ascii="Times New Roman" w:hAnsi="Times New Roman"/>
                <w:color w:val="222222"/>
                <w:sz w:val="18"/>
              </w:rPr>
              <w:t>TestPolicyVsBaselines</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2</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2</w:t>
            </w:r>
          </w:p>
        </w:tc>
        <w:tc>
          <w:tcPr>
            <w:tcW w:type="dxa" w:w="1296"/>
            <w:shd w:fill="F8FAFC"/>
            <w:tcMar>
              <w:top w:w="35" w:type="dxa"/>
              <w:bottom w:w="35" w:type="dxa"/>
              <w:left w:w="80" w:type="dxa"/>
              <w:right w:w="80" w:type="dxa"/>
            </w:tcMar>
          </w:tcPr>
          <w:p>
            <w:pPr>
              <w:spacing w:after="0" w:before="0"/>
              <w:jc w:val="center"/>
            </w:pPr>
            <w:r>
              <w:rPr>
                <w:rFonts w:ascii="Times New Roman" w:hAnsi="Times New Roman"/>
                <w:color w:val="222222"/>
                <w:sz w:val="18"/>
              </w:rPr>
              <w:t>0</w:t>
            </w:r>
          </w:p>
        </w:tc>
        <w:tc>
          <w:tcPr>
            <w:tcW w:type="dxa" w:w="1440"/>
            <w:shd w:fill="F8FAFC"/>
            <w:tcMar>
              <w:top w:w="35" w:type="dxa"/>
              <w:bottom w:w="35" w:type="dxa"/>
              <w:left w:w="80" w:type="dxa"/>
              <w:right w:w="80" w:type="dxa"/>
            </w:tcMar>
          </w:tcPr>
          <w:p>
            <w:pPr>
              <w:spacing w:after="0" w:before="0"/>
              <w:jc w:val="center"/>
            </w:pPr>
            <w:r>
              <w:rPr>
                <w:rFonts w:ascii="Times New Roman" w:hAnsi="Times New Roman"/>
                <w:color w:val="222222"/>
                <w:sz w:val="18"/>
              </w:rPr>
              <w:t>2.35 s</w:t>
            </w:r>
          </w:p>
        </w:tc>
        <w:tc>
          <w:tcPr>
            <w:tcW w:type="dxa" w:w="1728"/>
            <w:shd w:fill="F8FAFC"/>
            <w:tcMar>
              <w:top w:w="35" w:type="dxa"/>
              <w:bottom w:w="35" w:type="dxa"/>
              <w:left w:w="80" w:type="dxa"/>
              <w:right w:w="80" w:type="dxa"/>
            </w:tcMar>
          </w:tcPr>
          <w:p>
            <w:pPr>
              <w:spacing w:after="0" w:before="0"/>
              <w:jc w:val="center"/>
            </w:pPr>
            <w:r>
              <w:rPr>
                <w:rFonts w:ascii="Times New Roman" w:hAnsi="Times New Roman"/>
                <w:color w:val="222222"/>
                <w:sz w:val="18"/>
              </w:rPr>
              <w:t>PASSED</w:t>
            </w:r>
          </w:p>
        </w:tc>
      </w:tr>
      <w:tr>
        <w:tc>
          <w:tcPr>
            <w:tcW w:type="dxa" w:w="2880"/>
            <w:shd w:fill="FFFFFF"/>
            <w:tcMar>
              <w:top w:w="35" w:type="dxa"/>
              <w:bottom w:w="35" w:type="dxa"/>
              <w:left w:w="80" w:type="dxa"/>
              <w:right w:w="80" w:type="dxa"/>
            </w:tcMar>
          </w:tcPr>
          <w:p>
            <w:pPr>
              <w:spacing w:after="0" w:before="0"/>
              <w:jc w:val="left"/>
            </w:pPr>
            <w:r>
              <w:rPr>
                <w:rFonts w:ascii="Times New Roman" w:hAnsi="Times New Roman"/>
                <w:color w:val="222222"/>
                <w:sz w:val="18"/>
              </w:rPr>
              <w:t>TOTAL SUMMARY</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39</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39</w:t>
            </w:r>
          </w:p>
        </w:tc>
        <w:tc>
          <w:tcPr>
            <w:tcW w:type="dxa" w:w="1296"/>
            <w:shd w:fill="FFFFFF"/>
            <w:tcMar>
              <w:top w:w="35" w:type="dxa"/>
              <w:bottom w:w="35" w:type="dxa"/>
              <w:left w:w="80" w:type="dxa"/>
              <w:right w:w="80" w:type="dxa"/>
            </w:tcMar>
          </w:tcPr>
          <w:p>
            <w:pPr>
              <w:spacing w:after="0" w:before="0"/>
              <w:jc w:val="center"/>
            </w:pPr>
            <w:r>
              <w:rPr>
                <w:rFonts w:ascii="Times New Roman" w:hAnsi="Times New Roman"/>
                <w:color w:val="222222"/>
                <w:sz w:val="18"/>
              </w:rPr>
              <w:t>0</w:t>
            </w:r>
          </w:p>
        </w:tc>
        <w:tc>
          <w:tcPr>
            <w:tcW w:type="dxa" w:w="1440"/>
            <w:shd w:fill="FFFFFF"/>
            <w:tcMar>
              <w:top w:w="35" w:type="dxa"/>
              <w:bottom w:w="35" w:type="dxa"/>
              <w:left w:w="80" w:type="dxa"/>
              <w:right w:w="80" w:type="dxa"/>
            </w:tcMar>
          </w:tcPr>
          <w:p>
            <w:pPr>
              <w:spacing w:after="0" w:before="0"/>
              <w:jc w:val="center"/>
            </w:pPr>
            <w:r>
              <w:rPr>
                <w:rFonts w:ascii="Times New Roman" w:hAnsi="Times New Roman"/>
                <w:color w:val="222222"/>
                <w:sz w:val="18"/>
              </w:rPr>
              <w:t>8.68 s</w:t>
            </w:r>
          </w:p>
        </w:tc>
        <w:tc>
          <w:tcPr>
            <w:tcW w:type="dxa" w:w="1728"/>
            <w:shd w:fill="FFFFFF"/>
            <w:tcMar>
              <w:top w:w="35" w:type="dxa"/>
              <w:bottom w:w="35" w:type="dxa"/>
              <w:left w:w="80" w:type="dxa"/>
              <w:right w:w="80" w:type="dxa"/>
            </w:tcMar>
          </w:tcPr>
          <w:p>
            <w:pPr>
              <w:spacing w:after="0" w:before="0"/>
              <w:jc w:val="center"/>
            </w:pPr>
            <w:r>
              <w:rPr>
                <w:rFonts w:ascii="Times New Roman" w:hAnsi="Times New Roman"/>
                <w:color w:val="222222"/>
                <w:sz w:val="18"/>
              </w:rPr>
              <w:t>ALL TESTS PASSED</w:t>
            </w:r>
          </w:p>
        </w:tc>
      </w:tr>
    </w:tbl>
    <w:p>
      <w:pPr>
        <w:jc w:val="center"/>
      </w:pPr>
      <w:r>
        <w:rPr>
          <w:i/>
          <w:sz w:val="17"/>
        </w:rPr>
        <w:t>Table 8.1: Automated test suite verification results across all 39 test cases.</w:t>
      </w:r>
    </w:p>
    <w:p>
      <w:pPr>
        <w:keepNext/>
        <w:spacing w:before="240" w:after="60"/>
        <w:jc w:val="left"/>
      </w:pPr>
      <w:r>
        <w:rPr>
          <w:rFonts w:ascii="Times New Roman" w:hAnsi="Times New Roman"/>
          <w:b/>
          <w:color w:val="0F2A4A"/>
          <w:sz w:val="28"/>
        </w:rPr>
        <w:t>Chapter 9: Conclusion and Future Work</w:t>
      </w:r>
    </w:p>
    <w:p>
      <w:pPr>
        <w:keepNext/>
        <w:spacing w:before="160" w:after="50"/>
        <w:jc w:val="left"/>
      </w:pPr>
      <w:r>
        <w:rPr>
          <w:rFonts w:ascii="Times New Roman" w:hAnsi="Times New Roman"/>
          <w:b/>
          <w:color w:val="1E3D59"/>
          <w:sz w:val="25"/>
        </w:rPr>
        <w:t>9.1 Summary of Contributions and Practical Engineering Implications</w:t>
      </w:r>
    </w:p>
    <w:p>
      <w:pPr>
        <w:spacing w:line="276" w:lineRule="auto" w:after="70" w:before="0"/>
        <w:jc w:val="both"/>
      </w:pPr>
      <w:r>
        <w:rPr>
          <w:rFonts w:ascii="Times New Roman" w:hAnsi="Times New Roman"/>
          <w:color w:val="222222"/>
          <w:sz w:val="22"/>
        </w:rPr>
        <w:t>This project successfully developed and validated ELEVATE, an adaptive multi-elevator dispatch platform formulated as a discrete Markov Decision Process. The key conclusions include: (1) Exact Policy Iteration achieves a 53.7% reduction in passenger wait times and 26.3% decrease in energy consumption over classical FCFS; (2) The policy generalizes across diverse operational traffic regimes; (3) Dynamic load balancing with 85% overload bypass mitigates crowding delays; and (4) The full-stack interactive laboratory provides transparent real-time Bellman inspection. For commercial high-rises, these efficiency gains represent significant reductions in electrical utility costs, decreased equipment wear, and superior occupant throughput.</w:t>
      </w:r>
    </w:p>
    <w:p>
      <w:pPr>
        <w:keepNext/>
        <w:spacing w:before="160" w:after="50"/>
        <w:jc w:val="left"/>
      </w:pPr>
      <w:r>
        <w:rPr>
          <w:rFonts w:ascii="Times New Roman" w:hAnsi="Times New Roman"/>
          <w:b/>
          <w:color w:val="1E3D59"/>
          <w:sz w:val="25"/>
        </w:rPr>
        <w:t>9.2 Limitations and Future Research Directions</w:t>
      </w:r>
    </w:p>
    <w:p>
      <w:pPr>
        <w:spacing w:line="276" w:lineRule="auto" w:after="70" w:before="0"/>
        <w:jc w:val="both"/>
      </w:pPr>
      <w:r>
        <w:rPr>
          <w:rFonts w:ascii="Times New Roman" w:hAnsi="Times New Roman"/>
          <w:color w:val="222222"/>
          <w:sz w:val="22"/>
        </w:rPr>
        <w:t>Future enhancements will focus on: (1) Multi-Agent Reinforcement Learning (MARL) with Decentralized Partially Observable MDPs (Dec-POMDP) and Graph Neural Networks (GNNs) for skyscrapers exceeding 60 floors; (2) Real-time integration of turnstile badge logs and optical crowd sensors for predictive demand forecasting; and (3) Physical Hardware-in-the-Loop (HIL) deployment on commercial PLC controllers.</w:t>
      </w:r>
    </w:p>
    <w:p>
      <w:r>
        <w:br w:type="page"/>
      </w:r>
    </w:p>
    <w:p>
      <w:pPr>
        <w:keepNext/>
        <w:spacing w:before="240" w:after="60"/>
        <w:jc w:val="left"/>
      </w:pPr>
      <w:r>
        <w:rPr>
          <w:rFonts w:ascii="Times New Roman" w:hAnsi="Times New Roman"/>
          <w:b/>
          <w:color w:val="0F2A4A"/>
          <w:sz w:val="28"/>
        </w:rPr>
        <w:t>References</w:t>
      </w:r>
    </w:p>
    <w:p>
      <w:pPr>
        <w:spacing w:line="276" w:lineRule="auto" w:after="70"/>
        <w:ind w:left="504" w:hanging="504"/>
        <w:jc w:val="both"/>
      </w:pPr>
      <w:r>
        <w:rPr>
          <w:rFonts w:ascii="Times New Roman" w:hAnsi="Times New Roman"/>
          <w:b/>
          <w:sz w:val="19"/>
        </w:rPr>
        <w:t xml:space="preserve">[1] </w:t>
      </w:r>
      <w:r>
        <w:rPr>
          <w:rFonts w:ascii="Times New Roman" w:hAnsi="Times New Roman"/>
          <w:sz w:val="19"/>
        </w:rPr>
        <w:t xml:space="preserve">Bellman, R. (1957). </w:t>
      </w:r>
      <w:r>
        <w:rPr>
          <w:rFonts w:ascii="Times New Roman" w:hAnsi="Times New Roman"/>
          <w:i/>
          <w:sz w:val="19"/>
        </w:rPr>
        <w:t xml:space="preserve">Dynamic Programming. </w:t>
      </w:r>
      <w:r>
        <w:rPr>
          <w:rFonts w:ascii="Times New Roman" w:hAnsi="Times New Roman"/>
          <w:sz w:val="19"/>
        </w:rPr>
        <w:t>Princeton University Press, Princeton, NJ.</w:t>
      </w:r>
    </w:p>
    <w:p>
      <w:pPr>
        <w:spacing w:line="276" w:lineRule="auto" w:after="70"/>
        <w:ind w:left="504" w:hanging="504"/>
        <w:jc w:val="both"/>
      </w:pPr>
      <w:r>
        <w:rPr>
          <w:rFonts w:ascii="Times New Roman" w:hAnsi="Times New Roman"/>
          <w:b/>
          <w:sz w:val="19"/>
        </w:rPr>
        <w:t xml:space="preserve">[2] </w:t>
      </w:r>
      <w:r>
        <w:rPr>
          <w:rFonts w:ascii="Times New Roman" w:hAnsi="Times New Roman"/>
          <w:sz w:val="19"/>
        </w:rPr>
        <w:t xml:space="preserve">Puterman, M. L. (1994). </w:t>
      </w:r>
      <w:r>
        <w:rPr>
          <w:rFonts w:ascii="Times New Roman" w:hAnsi="Times New Roman"/>
          <w:i/>
          <w:sz w:val="19"/>
        </w:rPr>
        <w:t xml:space="preserve">Markov Decision Processes: Discrete Stochastic Dynamic Programming. </w:t>
      </w:r>
      <w:r>
        <w:rPr>
          <w:rFonts w:ascii="Times New Roman" w:hAnsi="Times New Roman"/>
          <w:sz w:val="19"/>
        </w:rPr>
        <w:t>John Wiley &amp; Sons, New York, NY.</w:t>
      </w:r>
    </w:p>
    <w:p>
      <w:pPr>
        <w:spacing w:line="276" w:lineRule="auto" w:after="70"/>
        <w:ind w:left="504" w:hanging="504"/>
        <w:jc w:val="both"/>
      </w:pPr>
      <w:r>
        <w:rPr>
          <w:rFonts w:ascii="Times New Roman" w:hAnsi="Times New Roman"/>
          <w:b/>
          <w:sz w:val="19"/>
        </w:rPr>
        <w:t xml:space="preserve">[3] </w:t>
      </w:r>
      <w:r>
        <w:rPr>
          <w:rFonts w:ascii="Times New Roman" w:hAnsi="Times New Roman"/>
          <w:sz w:val="19"/>
        </w:rPr>
        <w:t xml:space="preserve">Howard, R. A. (1960). </w:t>
      </w:r>
      <w:r>
        <w:rPr>
          <w:rFonts w:ascii="Times New Roman" w:hAnsi="Times New Roman"/>
          <w:i/>
          <w:sz w:val="19"/>
        </w:rPr>
        <w:t xml:space="preserve">Dynamic Programming and Markov Processes. </w:t>
      </w:r>
      <w:r>
        <w:rPr>
          <w:rFonts w:ascii="Times New Roman" w:hAnsi="Times New Roman"/>
          <w:sz w:val="19"/>
        </w:rPr>
        <w:t>MIT Press, Cambridge, MA.</w:t>
      </w:r>
    </w:p>
    <w:p>
      <w:pPr>
        <w:spacing w:line="276" w:lineRule="auto" w:after="70"/>
        <w:ind w:left="504" w:hanging="504"/>
        <w:jc w:val="both"/>
      </w:pPr>
      <w:r>
        <w:rPr>
          <w:rFonts w:ascii="Times New Roman" w:hAnsi="Times New Roman"/>
          <w:b/>
          <w:sz w:val="19"/>
        </w:rPr>
        <w:t xml:space="preserve">[4] </w:t>
      </w:r>
      <w:r>
        <w:rPr>
          <w:rFonts w:ascii="Times New Roman" w:hAnsi="Times New Roman"/>
          <w:sz w:val="19"/>
        </w:rPr>
        <w:t xml:space="preserve">Sutton, R. S., &amp; Barto, A. G. (2018). </w:t>
      </w:r>
      <w:r>
        <w:rPr>
          <w:rFonts w:ascii="Times New Roman" w:hAnsi="Times New Roman"/>
          <w:i/>
          <w:sz w:val="19"/>
        </w:rPr>
        <w:t xml:space="preserve">Reinforcement Learning: An Introduction (2nd ed.). </w:t>
      </w:r>
      <w:r>
        <w:rPr>
          <w:rFonts w:ascii="Times New Roman" w:hAnsi="Times New Roman"/>
          <w:sz w:val="19"/>
        </w:rPr>
        <w:t>MIT Press, Cambridge, MA.</w:t>
      </w:r>
    </w:p>
    <w:p>
      <w:pPr>
        <w:spacing w:line="276" w:lineRule="auto" w:after="70"/>
        <w:ind w:left="504" w:hanging="504"/>
        <w:jc w:val="both"/>
      </w:pPr>
      <w:r>
        <w:rPr>
          <w:rFonts w:ascii="Times New Roman" w:hAnsi="Times New Roman"/>
          <w:b/>
          <w:sz w:val="19"/>
        </w:rPr>
        <w:t xml:space="preserve">[5] </w:t>
      </w:r>
      <w:r>
        <w:rPr>
          <w:rFonts w:ascii="Times New Roman" w:hAnsi="Times New Roman"/>
          <w:sz w:val="19"/>
        </w:rPr>
        <w:t xml:space="preserve">Crites, R. H., &amp; Barto, A. G. (1996). </w:t>
      </w:r>
      <w:r>
        <w:rPr>
          <w:rFonts w:ascii="Times New Roman" w:hAnsi="Times New Roman"/>
          <w:i/>
          <w:sz w:val="19"/>
        </w:rPr>
        <w:t xml:space="preserve">Improving elevator performance using reinforcement learning. </w:t>
      </w:r>
      <w:r>
        <w:rPr>
          <w:rFonts w:ascii="Times New Roman" w:hAnsi="Times New Roman"/>
          <w:sz w:val="19"/>
        </w:rPr>
        <w:t>In Advances in Neural Information Processing Systems (NeurIPS 1996), Vol. 8, pp. 1017-1023.</w:t>
      </w:r>
    </w:p>
    <w:p>
      <w:pPr>
        <w:spacing w:line="276" w:lineRule="auto" w:after="70"/>
        <w:ind w:left="504" w:hanging="504"/>
        <w:jc w:val="both"/>
      </w:pPr>
      <w:r>
        <w:rPr>
          <w:rFonts w:ascii="Times New Roman" w:hAnsi="Times New Roman"/>
          <w:b/>
          <w:sz w:val="19"/>
        </w:rPr>
        <w:t xml:space="preserve">[6] </w:t>
      </w:r>
      <w:r>
        <w:rPr>
          <w:rFonts w:ascii="Times New Roman" w:hAnsi="Times New Roman"/>
          <w:sz w:val="19"/>
        </w:rPr>
        <w:t xml:space="preserve">Watkins, C. J. C. H., &amp; Dayan, P. (1992). </w:t>
      </w:r>
      <w:r>
        <w:rPr>
          <w:rFonts w:ascii="Times New Roman" w:hAnsi="Times New Roman"/>
          <w:i/>
          <w:sz w:val="19"/>
        </w:rPr>
        <w:t xml:space="preserve">Q-learning. </w:t>
      </w:r>
      <w:r>
        <w:rPr>
          <w:rFonts w:ascii="Times New Roman" w:hAnsi="Times New Roman"/>
          <w:sz w:val="19"/>
        </w:rPr>
        <w:t>Machine Learning, 8(3-4), pp. 279-292.</w:t>
      </w:r>
    </w:p>
    <w:p>
      <w:pPr>
        <w:spacing w:line="276" w:lineRule="auto" w:after="70"/>
        <w:ind w:left="504" w:hanging="504"/>
        <w:jc w:val="both"/>
      </w:pPr>
      <w:r>
        <w:rPr>
          <w:rFonts w:ascii="Times New Roman" w:hAnsi="Times New Roman"/>
          <w:b/>
          <w:sz w:val="19"/>
        </w:rPr>
        <w:t xml:space="preserve">[7] </w:t>
      </w:r>
      <w:r>
        <w:rPr>
          <w:rFonts w:ascii="Times New Roman" w:hAnsi="Times New Roman"/>
          <w:sz w:val="19"/>
        </w:rPr>
        <w:t xml:space="preserve">Mnih, V., Kavukcuoglu, K., Silver, D., Graves, A., et al. (2015). </w:t>
      </w:r>
      <w:r>
        <w:rPr>
          <w:rFonts w:ascii="Times New Roman" w:hAnsi="Times New Roman"/>
          <w:i/>
          <w:sz w:val="19"/>
        </w:rPr>
        <w:t xml:space="preserve">Human-level control through deep reinforcement learning. </w:t>
      </w:r>
      <w:r>
        <w:rPr>
          <w:rFonts w:ascii="Times New Roman" w:hAnsi="Times New Roman"/>
          <w:sz w:val="19"/>
        </w:rPr>
        <w:t>Nature, 518(7540), pp. 529-533.</w:t>
      </w:r>
    </w:p>
    <w:p>
      <w:pPr>
        <w:spacing w:line="276" w:lineRule="auto" w:after="70"/>
        <w:ind w:left="504" w:hanging="504"/>
        <w:jc w:val="both"/>
      </w:pPr>
      <w:r>
        <w:rPr>
          <w:rFonts w:ascii="Times New Roman" w:hAnsi="Times New Roman"/>
          <w:b/>
          <w:sz w:val="19"/>
        </w:rPr>
        <w:t xml:space="preserve">[8] </w:t>
      </w:r>
      <w:r>
        <w:rPr>
          <w:rFonts w:ascii="Times New Roman" w:hAnsi="Times New Roman"/>
          <w:sz w:val="19"/>
        </w:rPr>
        <w:t xml:space="preserve">Barney, G., &amp; Al-Sharif, L. (2015). </w:t>
      </w:r>
      <w:r>
        <w:rPr>
          <w:rFonts w:ascii="Times New Roman" w:hAnsi="Times New Roman"/>
          <w:i/>
          <w:sz w:val="19"/>
        </w:rPr>
        <w:t xml:space="preserve">Elevator Traffic Handbook: Theory and Practice (2nd ed.). </w:t>
      </w:r>
      <w:r>
        <w:rPr>
          <w:rFonts w:ascii="Times New Roman" w:hAnsi="Times New Roman"/>
          <w:sz w:val="19"/>
        </w:rPr>
        <w:t>Routledge, London, UK.</w:t>
      </w:r>
    </w:p>
    <w:p>
      <w:pPr>
        <w:spacing w:line="276" w:lineRule="auto" w:after="70"/>
        <w:ind w:left="504" w:hanging="504"/>
        <w:jc w:val="both"/>
      </w:pPr>
      <w:r>
        <w:rPr>
          <w:rFonts w:ascii="Times New Roman" w:hAnsi="Times New Roman"/>
          <w:b/>
          <w:sz w:val="19"/>
        </w:rPr>
        <w:t xml:space="preserve">[9] </w:t>
      </w:r>
      <w:r>
        <w:rPr>
          <w:rFonts w:ascii="Times New Roman" w:hAnsi="Times New Roman"/>
          <w:sz w:val="19"/>
        </w:rPr>
        <w:t xml:space="preserve">Koehler, G. J., Bhattacharyya, S., &amp; Suri, R. (1998). </w:t>
      </w:r>
      <w:r>
        <w:rPr>
          <w:rFonts w:ascii="Times New Roman" w:hAnsi="Times New Roman"/>
          <w:i/>
          <w:sz w:val="19"/>
        </w:rPr>
        <w:t xml:space="preserve">Elevator group control using multiple agents: A review. </w:t>
      </w:r>
      <w:r>
        <w:rPr>
          <w:rFonts w:ascii="Times New Roman" w:hAnsi="Times New Roman"/>
          <w:sz w:val="19"/>
        </w:rPr>
        <w:t>Transportation Research Part B: Methodological, 32(6), pp. 405-418.</w:t>
      </w:r>
    </w:p>
    <w:p>
      <w:pPr>
        <w:spacing w:line="276" w:lineRule="auto" w:after="70"/>
        <w:ind w:left="504" w:hanging="504"/>
        <w:jc w:val="both"/>
      </w:pPr>
      <w:r>
        <w:rPr>
          <w:rFonts w:ascii="Times New Roman" w:hAnsi="Times New Roman"/>
          <w:b/>
          <w:sz w:val="19"/>
        </w:rPr>
        <w:t xml:space="preserve">[10] </w:t>
      </w:r>
      <w:r>
        <w:rPr>
          <w:rFonts w:ascii="Times New Roman" w:hAnsi="Times New Roman"/>
          <w:sz w:val="19"/>
        </w:rPr>
        <w:t xml:space="preserve">Siikonen, M. L. (1993). </w:t>
      </w:r>
      <w:r>
        <w:rPr>
          <w:rFonts w:ascii="Times New Roman" w:hAnsi="Times New Roman"/>
          <w:i/>
          <w:sz w:val="19"/>
        </w:rPr>
        <w:t xml:space="preserve">Elevator group control with artificial intelligence. </w:t>
      </w:r>
      <w:r>
        <w:rPr>
          <w:rFonts w:ascii="Times New Roman" w:hAnsi="Times New Roman"/>
          <w:sz w:val="19"/>
        </w:rPr>
        <w:t>OR Insight, 6(2), pp. 18-24.</w:t>
      </w:r>
    </w:p>
    <w:p>
      <w:pPr>
        <w:spacing w:line="276" w:lineRule="auto" w:after="70"/>
        <w:ind w:left="504" w:hanging="504"/>
        <w:jc w:val="both"/>
      </w:pPr>
      <w:r>
        <w:rPr>
          <w:rFonts w:ascii="Times New Roman" w:hAnsi="Times New Roman"/>
          <w:b/>
          <w:sz w:val="19"/>
        </w:rPr>
        <w:t xml:space="preserve">[11] </w:t>
      </w:r>
      <w:r>
        <w:rPr>
          <w:rFonts w:ascii="Times New Roman" w:hAnsi="Times New Roman"/>
          <w:sz w:val="19"/>
        </w:rPr>
        <w:t xml:space="preserve">Fujino, A., Tobita, T., Segawa, K., Yoneda, K., &amp; Togao, A. (1997). </w:t>
      </w:r>
      <w:r>
        <w:rPr>
          <w:rFonts w:ascii="Times New Roman" w:hAnsi="Times New Roman"/>
          <w:i/>
          <w:sz w:val="19"/>
        </w:rPr>
        <w:t xml:space="preserve">An elevator group control system with a floor-attribute fuzzy control method. </w:t>
      </w:r>
      <w:r>
        <w:rPr>
          <w:rFonts w:ascii="Times New Roman" w:hAnsi="Times New Roman"/>
          <w:sz w:val="19"/>
        </w:rPr>
        <w:t>IEEE Transactions on Industrial Electronics, 44(4), pp. 546-552.</w:t>
      </w:r>
    </w:p>
    <w:p>
      <w:pPr>
        <w:spacing w:line="276" w:lineRule="auto" w:after="70"/>
        <w:ind w:left="504" w:hanging="504"/>
        <w:jc w:val="both"/>
      </w:pPr>
      <w:r>
        <w:rPr>
          <w:rFonts w:ascii="Times New Roman" w:hAnsi="Times New Roman"/>
          <w:b/>
          <w:sz w:val="19"/>
        </w:rPr>
        <w:t xml:space="preserve">[12] </w:t>
      </w:r>
      <w:r>
        <w:rPr>
          <w:rFonts w:ascii="Times New Roman" w:hAnsi="Times New Roman"/>
          <w:sz w:val="19"/>
        </w:rPr>
        <w:t xml:space="preserve">Bertsekas, D. P. (2012). </w:t>
      </w:r>
      <w:r>
        <w:rPr>
          <w:rFonts w:ascii="Times New Roman" w:hAnsi="Times New Roman"/>
          <w:i/>
          <w:sz w:val="19"/>
        </w:rPr>
        <w:t xml:space="preserve">Dynamic Programming and Optimal Control (Vol. II, 4th ed.). </w:t>
      </w:r>
      <w:r>
        <w:rPr>
          <w:rFonts w:ascii="Times New Roman" w:hAnsi="Times New Roman"/>
          <w:sz w:val="19"/>
        </w:rPr>
        <w:t>Athena Scientific, Belmont, MA.</w:t>
      </w:r>
    </w:p>
    <w:p>
      <w:pPr>
        <w:spacing w:line="276" w:lineRule="auto" w:after="70"/>
        <w:ind w:left="504" w:hanging="504"/>
        <w:jc w:val="both"/>
      </w:pPr>
      <w:r>
        <w:rPr>
          <w:rFonts w:ascii="Times New Roman" w:hAnsi="Times New Roman"/>
          <w:b/>
          <w:sz w:val="19"/>
        </w:rPr>
        <w:t xml:space="preserve">[13] </w:t>
      </w:r>
      <w:r>
        <w:rPr>
          <w:rFonts w:ascii="Times New Roman" w:hAnsi="Times New Roman"/>
          <w:sz w:val="19"/>
        </w:rPr>
        <w:t xml:space="preserve">Bernstein, A., &amp; Shimkin, N. (2010). </w:t>
      </w:r>
      <w:r>
        <w:rPr>
          <w:rFonts w:ascii="Times New Roman" w:hAnsi="Times New Roman"/>
          <w:i/>
          <w:sz w:val="19"/>
        </w:rPr>
        <w:t xml:space="preserve">Adaptive-resolution reinforcement learning with polynomial exploration in deterministic domains. </w:t>
      </w:r>
      <w:r>
        <w:rPr>
          <w:rFonts w:ascii="Times New Roman" w:hAnsi="Times New Roman"/>
          <w:sz w:val="19"/>
        </w:rPr>
        <w:t>Machine Learning, 81(3), pp. 317-346.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66666"/>
        <w:sz w:val="19"/>
      </w:rPr>
      <w:t xml:space="preserve">Page </w:t>
    </w:r>
    <w:fldSimple w:instr="PAGE"/>
    <w:r>
      <w:rPr>
        <w:rFonts w:ascii="Times New Roman" w:hAnsi="Times New Roman"/>
        <w:color w:val="666666"/>
        <w:sz w:val="19"/>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77777"/>
        <w:sz w:val="17"/>
      </w:rPr>
      <w:t>ELEVATE: Adaptive Multi-Elevator Control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70" w:before="0"/>
      <w:jc w:val="both"/>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